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 wp">
  <w:body>
    <!-- ======================================================== -->
    <!-- FRONT OF CARD                                            -->
    <!-- ======================================================== -->
    <w:p>
      <w:pPr>
        <w:jc w:val="center"/>
        <w:spacing w:after="80"/>
      </w:pPr>
      <w:r>
        <w:rPr>
          <w:b/>
          <w:color w:val="D92638"/>
          <w:sz w:val="24"/>
        </w:rPr>
        <w:t>BARANGAY IDENTIFICATION CARD — FRONT</w:t>
      </w:r>
    </w:p>
    <!-- Outer Front Card Table Container (Standard CR80 ID Proportion) -->
    <w:tbl>
      <w:tblPr>
        <w:tblW w:w="14256" w:type="dxa"/>
        <w:jc w:val="center"/>
        <w:tblBorders>
          <w:top w:val="single" w:sz="16" w:space="0" w:color="D92638"/>
          <w:left w:val="single" w:sz="16" w:space="0" w:color="D92638"/>
          <w:bottom w:val="single" w:sz="16" w:space="0" w:color="D92638"/>
          <w:right w:val="single" w:sz="16" w:space="0" w:color="D9263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56"/>
      </w:tblGrid>
      <w:tr>
        <w:tc>
          <w:tcPr>
            <w:tcW w:w="14256" w:type="dxa"/>
            <w:shd w:val="clear" w:color="auto" w:fill="FFFFFF"/>
          </w:tcPr>
          <!-- 1. Header Banner Table -->
          <w:tbl>
            <w:tblPr>
              <w:tblW w:w="14256" w:type="dxa"/>
              <w:tblLayout w:type="fixed"/>
              <w:tblBorders>
                <w:none/>
              </w:tblBorders>
            </w:tblPr>
            <w:tblGrid>
              <w:gridCol w:w="2200"/>
              <w:gridCol w:w="7800"/>
              <w:gridCol w:w="4256"/>
            </w:tblGrid>
            <w:tr>
              <!-- Left Seal / Emblem -->
              <w:tc>
                <w:tcPr>
                  <w:tcW w:w="2200" w:type="dxa"/>
                  <w:shd w:val="clear" w:color="auto" w:fill="D92638"/>
                  <w:tcMar>
                    <w:top w:w="80" w:type="dxa"/>
                    <w:left w:w="80" w:type="dxa"/>
                    <w:bottom w:w="80" w:type="dxa"/>
                    <w:right w:w="4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color w:val="FFDC50"/>
                      <w:sz w:val="36"/>
                    </w:rPr>
                    <w:t>◉</w:t>
                  </w:r>
                  <w:r>
                    <w:rPr>
                      <w:b/>
                      <w:color w:val="FFFFFF"/>
                      <w:sz w:val="14"/>
                    </w:rPr>
                    <w:br/>
                    <w:t>BRGY SAN MANUEL</w:t>
                  </w:r>
                  <w:r>
                    <w:rPr>
                      <w:b/>
                      <w:color w:val="FFDC50"/>
                      <w:sz w:val="12"/>
                    </w:rPr>
                    <w:br/>
                    <w:t>1991</w:t>
                  </w:r>
                </w:p>
              </w:tc>
              <!-- Center Official Header Details -->
              <w:tc>
                <w:tcPr>
                  <w:tcW w:w="7800" w:type="dxa"/>
                  <w:shd w:val="clear" w:color="auto" w:fill="D92638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color w:val="FFFFFF"/>
                      <w:sz w:val="17"/>
                    </w:rPr>
                    <w:t>REPUBLIC OF THE PHILIPPINES</w:t>
                  </w:r>
                  <w:r>
                    <w:rPr>
                      <w:color w:val="FFFFFF"/>
                      <w:sz w:val="15"/>
                    </w:rPr>
                    <w:br/>
                    <w:t>Province of Bulacan • City of San Jose del Monte</w:t>
                  </w:r>
                  <w:r>
                    <w:rPr>
                      <w:b/>
                      <w:color w:val="FFDC50"/>
                      <w:sz w:val="28"/>
                    </w:rPr>
                    <w:br/>
                    <w:t>BARANGAY SAN MANUEL</w:t>
                  </w:r>
                  <w:r>
                    <w:rPr>
                      <w:color w:val="FFFFFF"/>
                      <w:sz w:val="13"/>
                    </w:rPr>
                    <w:br/>
                    <w:t>Contact: 0947 624 3229 • brgy.sanmanuel1991@gmail.com</w:t>
                  </w:r>
                </w:p>
              </w:tc>
              <!-- Right Card Title -->
              <w:tc>
                <w:tcPr>
                  <w:tcW w:w="4256" w:type="dxa"/>
                  <w:shd w:val="clear" w:color="auto" w:fill="D92638"/>
                  <w:tcMar>
                    <w:top w:w="80" w:type="dxa"/>
                    <w:left w:w="40" w:type="dxa"/>
                    <w:bottom w:w="80" w:type="dxa"/>
                    <w:right w:w="8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i/>
                      <w:color w:val="FFDC50"/>
                      <w:sz w:val="22"/>
                    </w:rPr>
                    <w:t>BARANGAY</w:t>
                  </w:r>
                  <w:r>
                    <w:rPr>
                      <w:b/>
                      <w:i/>
                      <w:color w:val="FFDC50"/>
                      <w:sz w:val="22"/>
                    </w:rPr>
                    <w:br/>
                    <w:t>IDENTIFICATION</w:t>
                  </w:r>
                  <w:r>
                    <w:rPr>
                      <w:b/>
                      <w:i/>
                      <w:color w:val="FFFFFF"/>
                      <w:sz w:val="22"/>
                    </w:rPr>
                    <w:br/>
                    <w:t>CARD</w:t>
                  </w:r>
                </w:p>
              </w:tc>
            </w:tr>
          </w:tbl>
          <!-- 2. Golden Curved Accent Divider Bar -->
          <w:tbl>
            <w:tblPr>
              <w:tblW w:w="14256" w:type="dxa"/>
              <w:tblLayout w:type="fixed"/>
              <w:tblBorders>
                <w:none/>
              </w:tblBorders>
            </w:tblPr>
            <w:tblGrid>
              <w:gridCol w:w="14256"/>
            </w:tblGrid>
            <w:tr>
              <w:tc>
                <w:tcPr>
                  <w:tcW w:w="14256" w:type="dxa"/>
                  <w:shd w:val="clear" w:color="auto" w:fill="FBBF24"/>
                </w:tcPr>
                <w:p>
                  <w:pPr>
                    <w:spacing w:after="0"/>
                    <w:line w:line="40" w:lineRule="exact"/>
                  </w:pPr>
                </w:p>
              </w:tc>
            </w:tr>
          </w:tbl>
          <!-- 3. Main Body Table (Photo Box + Personal Information + QR Code) -->
          <w:tbl>
            <w:tblPr>
              <w:tblW w:w="14256" w:type="dxa"/>
              <w:tblLayout w:type="fixed"/>
              <w:tblBorders>
                <w:none/>
              </w:tblBorders>
            </w:tblPr>
            <w:tblGrid>
              <w:gridCol w:w="3900"/>
              <w:gridCol w:w="6856"/>
              <w:gridCol w:w="3500"/>
            </w:tblGrid>
            <w:tr>
              <!-- Left Column: Resident Photo (2x2 Box) + Bearer Signature -->
              <w:tc>
                <w:tcPr>
                  <w:tcW w:w="3900" w:type="dxa"/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70" w:type="dxa"/>
                  </w:tcMar>
                </w:tcPr>
                <!-- Photo Frame Table -->
                <w:tbl>
                  <w:tblPr>
                    <w:tblW w:w="3700" w:type="dxa"/>
                    <w:jc w:val="center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</w:tblBorders>
                  </w:tblPr>
                  <w:tblGrid>
                    <w:gridCol w:w="3700"/>
                  </w:tblGrid>
                  <w:tr>
                    <w:tc>
                      <w:tcPr>
                        <w:tcW w:w="3700" w:type="dxa"/>
                        <w:shd w:val="clear" w:color="auto" w:fill="F8FAFC"/>
                        <w:tcMar>
                          <w:top w:w="60" w:type="dxa"/>
                          <w:left w:w="40" w:type="dxa"/>
                          <w:bottom w:w="60" w:type="dxa"/>
                          <w:right w:w="40" w:type="dxa"/>
                        </w:tcMar>
                      </w:tcPr>
                      <w:p>
                        <w:pPr>
                          <w:jc w:val="center"/>
                          <w:spacing w:after="0"/>
                        </w:pPr>
                        <w:r>
                          <w:rPr>
                            <w:b/>
                            <w:color w:val="94A3B8"/>
                            <w:sz w:val="18"/>
                          </w:rPr>
                          <w:t>PHOTO</w:t>
                        </w:r>
                        <w:r>
                          <w:rPr>
                            <w:color w:val="94A3B8"/>
                            <w:sz w:val="14"/>
                          </w:rPr>
                          <w:br/>
                          <w:t>2 × 2</w:t>
                        </w:r>
                        <w:r>
                          <w:rPr>
                            <w:i/>
                          </w:rPr>
                          <w:br/>
                          <w:t>{{resident_photo}}</w:t>
                        </w:r>
                      </w:p>
                    </w:tc>
                  </w:tr>
                </w:tbl>
                <!-- Bearer Signature -->
                <w:p>
                  <w:pPr>
                    <w:jc w:val="center"/>
                    <w:spacing w:before="60" w:after="0"/>
                  </w:pPr>
                  <w:r>
                    <w:rPr>
                      <w:color w:val="0F172A"/>
                      <w:sz w:val="14"/>
                    </w:rPr>
                    <w:t>_________________________</w:t>
                  </w:r>
                  <w:r>
                    <w:rPr>
                      <w:b/>
                      <w:color w:val="0F172A"/>
                      <w:sz w:val="13"/>
                    </w:rPr>
                    <w:br/>
                    <w:t>BEARER'S SIGNATURE</w:t>
                  </w:r>
                </w:p>
              </w:tc>
              <!-- Middle Column: Resident Personal Info -->
              <w:tc>
                <w:tcPr>
                  <w:tcW w:w="6856" w:type="dxa"/>
                  <w:shd w:val="clear" w:color="auto" w:fill="FFFF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!-- Name Group -->
                <w:p>
                  <w:pPr>
                    <w:spacing w:after="10"/>
                  </w:pPr>
                  <w:r>
                    <w:rPr>
                      <w:b/>
                      <w:color w:val="D92638"/>
                      <w:sz w:val="15"/>
                    </w:rPr>
                    <w:t>First Name, Middle Name, Surname, Suffix</w:t>
                  </w:r>
                </w:p>
                <w:p>
                  <w:pPr>
                    <w:spacing w:after="60"/>
                  </w:pPr>
                  <w:r>
                    <w:rPr>
                      <w:b/>
                      <w:color w:val="0F172A"/>
                      <w:sz w:val="22"/>
                    </w:rPr>
                    <w:t>{{full_name}}</w:t>
                  </w:r>
                </w:p>
                <!-- Address Group -->
                <w:p>
                  <w:pPr>
                    <w:spacing w:after="10"/>
                  </w:pPr>
                  <w:r>
                    <w:rPr>
                      <w:b/>
                      <w:color w:val="D92638"/>
                      <w:sz w:val="15"/>
                    </w:rPr>
                    <w:t>Address</w:t>
                  </w:r>
                </w:p>
                <w:p>
                  <w:pPr>
                    <w:spacing w:after="60"/>
                  </w:pPr>
                  <w:r>
                    <w:rPr>
                      <w:b/>
                      <w:color w:val="0F172A"/>
                      <w:sz w:val="18"/>
                    </w:rPr>
                    <w:t>{{address}}</w:t>
                  </w:r>
                </w:p>
                <!-- Place of Birth & Date of Birth Sub-Table -->
                <w:tbl>
                  <w:tblPr>
                    <w:tblW w:w="6600" w:type="dxa"/>
                    <w:tblLayout w:type="fixed"/>
                    <w:tblBorders>
                      <w:none/>
                    </w:tblBorders>
                  </w:tblPr>
                  <w:tblGrid>
                    <w:gridCol w:w="3300"/>
                    <w:gridCol w:w="3300"/>
                  </w:tblGrid>
                  <w:tr>
                    <w:tc>
                      <w:tcPr>
                        <w:tcW w:w="3300" w:type="dxa"/>
                      </w:tcPr>
                      <w:p>
                        <w:pPr>
                          <w:spacing w:after="10"/>
                        </w:pPr>
                        <w:r>
                          <w:rPr>
                            <w:b/>
                            <w:color w:val="D92638"/>
                            <w:sz w:val="15"/>
                          </w:rPr>
                          <w:t>Place of Birth</w:t>
                        </w:r>
                      </w:p>
                      <w:p>
                        <w:pPr>
                          <w:spacing w:after="0"/>
                        </w:pPr>
                        <w:r>
                          <w:rPr>
                            <w:b/>
                            <w:color w:val="0F172A"/>
                            <w:sz w:val="17"/>
                          </w:rPr>
                          <w:t>{{place_of_birth}}</w:t>
                        </w:r>
                      </w:p>
                    </w:tc>
                    <w:tc>
                      <w:tcPr>
                        <w:tcW w:w="3300" w:type="dxa"/>
                      </w:tcPr>
                      <w:p>
                        <w:pPr>
                          <w:spacing w:after="10"/>
                        </w:pPr>
                        <w:r>
                          <w:rPr>
                            <w:b/>
                            <w:color w:val="D92638"/>
                            <w:sz w:val="15"/>
                          </w:rPr>
                          <w:t>Date of Birth</w:t>
                        </w:r>
                      </w:p>
                      <w:p>
                        <w:pPr>
                          <w:spacing w:after="0"/>
                        </w:pPr>
                        <w:r>
                          <w:rPr>
                            <w:b/>
                            <w:color w:val="0F172A"/>
                            <w:sz w:val="17"/>
                          </w:rPr>
                          <w:t>{{date_of_birth}}</w:t>
                        </w:r>
                      </w:p>
                    </w:tc>
                  </w:tr>
                </w:tbl>
              </w:tc>
              <!-- Right Column: Scannable Digital QR Code Box -->
              <w:tc>
                <w:tcPr>
                  <w:tcW w:w="3500" w:type="dxa"/>
                  <w:shd w:val="clear" w:color="auto" w:fill="FFFFFF"/>
                  <w:tcMar>
                    <w:top w:w="90" w:type="dxa"/>
                    <w:left w:w="50" w:type="dxa"/>
                    <w:bottom w:w="90" w:type="dxa"/>
                    <w:right w:w="90" w:type="dxa"/>
                  </w:tcMar>
                </w:tcPr>
                <!-- QR Frame Table -->
                <w:tbl>
                  <w:tblPr>
                    <w:tblW w:w="3300" w:type="dxa"/>
                    <w:jc w:val="center"/>
                    <w:tblBorders>
                      <w:top w:val="single" w:sz="6" w:space="0" w:color="E2E8F0"/>
                      <w:left w:val="single" w:sz="6" w:space="0" w:color="E2E8F0"/>
                      <w:bottom w:val="single" w:sz="6" w:space="0" w:color="E2E8F0"/>
                      <w:right w:val="single" w:sz="6" w:space="0" w:color="E2E8F0"/>
                    </w:tblBorders>
                  </w:tblPr>
                  <w:tblGrid>
                    <w:gridCol w:w="3300"/>
                  </w:tblGrid>
                  <w:tr>
                    <w:tc>
                      <w:tcPr>
                        <w:tcW w:w="3300" w:type="dxa"/>
                        <w:shd w:val="clear" w:color="auto" w:fill="F8FAFC"/>
                        <w:tcMar>
                          <w:top w:w="50" w:type="dxa"/>
                          <w:left w:w="30" w:type="dxa"/>
                          <w:bottom w:w="50" w:type="dxa"/>
                          <w:right w:w="30" w:type="dxa"/>
                        </w:tcMar>
                      </w:tcPr>
                      <w:p>
                        <w:pPr>
                          <w:jc w:val="center"/>
                          <w:spacing w:after="0"/>
                        </w:pPr>
                        <w:r>
                          <w:rPr>
                            <w:b/>
                            <w:color w:val="0F172A"/>
                            <w:sz w:val="38"/>
                          </w:rPr>
                          <w:t>▣ ▦ ▣</w:t>
                        </w:r>
                        <w:r>
                          <w:rPr>
                            <w:b/>
                            <w:color w:val="0F172A"/>
                            <w:sz w:val="38"/>
                          </w:rPr>
                          <w:br/>
                          <w:t>▦ ▣ ▦</w:t>
                        </w:r>
                        <w:r>
                          <w:rPr>
                            <w:b/>
                            <w:color w:val="0F172A"/>
                            <w:sz w:val="38"/>
                          </w:rPr>
                          <w:br/>
                          <w:t>▣ ▦ ▣</w:t>
                        </w:r>
                        <w:r>
                          <w:rPr>
                            <w:b/>
                            <w:color w:val="64748B"/>
                            <w:sz w:val="12"/>
                          </w:rPr>
                          <w:br/>
                          <w:t>SCAN TO VERIFY</w:t>
                        </w:r>
                      </w:p>
                    </w:tc>
                  </w:tr>
                </w:tbl>
              </w:tc>
            </w:tr>
          </w:tbl>
          <!-- 4. Footer Bar Table -->
          <w:tbl>
            <w:tblPr>
              <w:tblW w:w="14256" w:type="dxa"/>
              <w:tblLayout w:type="fixed"/>
              <w:tblBorders>
                <w:none/>
              </w:tblBorders>
            </w:tblPr>
            <w:tblGrid>
              <w:gridCol w:w="4800"/>
              <w:gridCol w:w="9456"/>
            </w:tblGrid>
            <w:tr>
              <!-- ID Number -->
              <w:tc>
                <w:tcPr>
                  <w:tcW w:w="4800" w:type="dxa"/>
                  <w:shd w:val="clear" w:color="auto" w:fill="FFFFFF"/>
                  <w:tcMar>
                    <w:top w:w="50" w:type="dxa"/>
                    <w:left w:w="90" w:type="dxa"/>
                    <w:bottom w:w="5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D92638"/>
                      <w:sz w:val="18"/>
                    </w:rPr>
                    <w:t xml:space="preserve">ID NO.: </w:t>
                  </w:r>
                  <w:r>
                    <w:rPr>
                      <w:b/>
                      <w:color w:val="0F172A"/>
                      <w:sz w:val="18"/>
                    </w:rPr>
                    <w:t>{{id_number}}</w:t>
                  </w:r>
                </w:p>
              </w:tc>
              <!-- Social & Contact Strip -->
              <w:tc>
                <w:tcPr>
                  <w:tcW w:w="9456" w:type="dxa"/>
                  <w:shd w:val="clear" w:color="auto" w:fill="D92638"/>
                  <w:tcMar>
                    <w:top w:w="50" w:type="dxa"/>
                    <w:left w:w="60" w:type="dxa"/>
                    <w:bottom w:w="50" w:type="dxa"/>
                    <w:right w:w="80" w:type="dxa"/>
                  </w:tcMar>
                </w:tcPr>
                <w:p>
                  <w:pPr>
                    <w:jc w:val="right"/>
                    <w:spacing w:after="0"/>
                  </w:pPr>
                  <w:r>
                    <w:rPr>
                      <w:color w:val="FFFFFF"/>
                      <w:sz w:val="13"/>
                    </w:rPr>
                    <w:t xml:space="preserve">www.facebook.com/BarangaySanManuelOfficial  •  </w:t>
                  </w:r>
                  <w:r>
                    <w:rPr>
                      <w:b/>
                      <w:color w:val="FFDC50"/>
                      <w:sz w:val="13"/>
                    </w:rPr>
                    <w:t>Barangay San Manuel, City of San Jose del Monte</w:t>
                  </w:r>
                </w:p>
              </w:tc>
            </w:tr>
          </w:tbl>
        </w:tc>
      </w:tr>
    </w:tbl>
    <!-- Page Break Between Front and Back of Card -->
    <w:p>
      <w:r>
        <w:br w:type="page"/>
      </w:r>
    </w:p>
    <!-- ======================================================== -->
    <!-- BACK OF CARD                                             -->
    <!-- ======================================================== -->
    <w:p>
      <w:pPr>
        <w:jc w:val="center"/>
        <w:spacing w:after="80"/>
      </w:pPr>
      <w:r>
        <w:rPr>
          <w:b/>
          <w:color w:val="D92638"/>
          <w:sz w:val="24"/>
        </w:rPr>
        <w:lastRenderedPageBreak/>
        <w:t>BARANGAY IDENTIFICATION CARD — BACK</w:t>
      </w:r>
    </w:p>
    <!-- Outer Back Card Table Container -->
    <w:tbl>
      <w:tblPr>
        <w:tblW w:w="14256" w:type="dxa"/>
        <w:jc w:val="center"/>
        <w:tblBorders>
          <w:top w:val="single" w:sz="16" w:space="0" w:color="D92638"/>
          <w:left w:val="single" w:sz="16" w:space="0" w:color="D92638"/>
          <w:bottom w:val="single" w:sz="16" w:space="0" w:color="D92638"/>
          <w:right w:val="single" w:sz="16" w:space="0" w:color="D9263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56"/>
      </w:tblGrid>
      <w:tr>
        <w:tc>
          <w:tcPr>
            <w:tcW w:w="14256" w:type="dxa"/>
            <w:shd w:val="clear" w:color="auto" w:fill="FFFFFF"/>
          </w:tcPr>
          <!-- 1. Top Header Sub-Bar -->
          <w:tbl>
            <w:tblPr>
              <w:tblW w:w="14256" w:type="dxa"/>
              <w:tblLayout w:type="fixed"/>
              <w:tblBorders>
                <w:none/>
              </w:tblBorders>
            </w:tblPr>
            <w:tblGrid>
              <w:gridCol w:w="7128"/>
              <w:gridCol w:w="7128"/>
            </w:tblGrid>
            <w:tr>
              <w:tc>
                <w:tcPr>
                  <w:tcW w:w="7128" w:type="dxa"/>
                  <w:shd w:val="clear" w:color="auto" w:fill="FFFFFF"/>
                  <w:tcMar>
                    <w:top w:w="60" w:type="dxa"/>
                    <w:left w:w="80" w:type="dxa"/>
                    <w:bottom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D92638"/>
                      <w:sz w:val="16"/>
                    </w:rPr>
                    <w:t>BARANGAY IDENTIFICATION CARD</w:t>
                  </w:r>
                </w:p>
              </w:tc>
              <w:tc>
                <w:tcPr>
                  <w:tcW w:w="7128" w:type="dxa"/>
                  <w:shd w:val="clear" w:color="auto" w:fill="FFFFFF"/>
                  <w:tcMar>
                    <w:top w:w="60" w:type="dxa"/>
                    <w:left w:w="40" w:type="dxa"/>
                    <w:bottom w:w="40" w:type="dxa"/>
                    <w:right w:w="80" w:type="dxa"/>
                  </w:tcMar>
                </w:tcPr>
                <w:p>
                  <w:pPr>
                    <w:jc w:val="right"/>
                    <w:spacing w:after="0"/>
                  </w:pPr>
                  <w:r>
                    <w:rPr>
                      <w:color w:val="64748B"/>
                      <w:sz w:val="14"/>
                    </w:rPr>
                    <w:t>www.facebook.com/BarangaySanManuelOfficial</w:t>
                  </w:r>
                </w:p>
              </w:tc>
            </w:tr>
          </w:tbl>
          <!-- 2. Orange-to-Crimson Gradient Accent Bar -->
          <w:tbl>
            <w:tblPr>
              <w:tblW w:w="14256" w:type="dxa"/>
              <w:tblLayout w:type="fixed"/>
              <w:tblBorders>
                <w:none/>
              </w:tblBorders>
            </w:tblPr>
            <w:tblGrid>
              <w:gridCol w:w="14256"/>
            </w:tblGrid>
            <w:tr>
              <w:tc>
                <w:tcPr>
                  <w:tcW w:w="14256" w:type="dxa"/>
                  <w:shd w:val="clear" w:color="auto" w:fill="EA580C"/>
                </w:tcPr>
                <w:p>
                  <w:pPr>
                    <w:spacing w:after="0"/>
                    <w:line w:line="80" w:lineRule="exact"/>
                  </w:pPr>
                </w:p>
              </w:tc>
            </w:tr>
          </w:tbl>
          <!-- 3. Back Body (Certification Details + Official Chairman Photo) -->
          <w:tbl>
            <w:tblPr>
              <w:tblW w:w="14256" w:type="dxa"/>
              <w:tblLayout w:type="fixed"/>
              <w:tblBorders>
                <w:none/>
              </w:tblBorders>
            </w:tblPr>
            <w:tblGrid>
              <w:gridCol w:w="9456"/>
              <w:gridCol w:w="4800"/>
            </w:tblGrid>
            <w:tr>
              <!-- Left Column: Official Certification & Dates -->
              <w:tc>
                <w:tcPr>
                  <w:tcW w:w="9456" w:type="dxa"/>
                  <w:shd w:val="clear" w:color="auto" w:fill="FFFFFF"/>
                  <w:tcMar>
                    <w:top w:w="100" w:type="dxa"/>
                    <w:left w:w="90" w:type="dxa"/>
                    <w:bottom w:w="100" w:type="dxa"/>
                    <w:right w:w="60" w:type="dxa"/>
                  </w:tcMar>
                </w:tcPr>
                <!-- Certification Text -->
                <w:p>
                  <w:pPr>
                    <w:jc w:val="center"/>
                    <w:spacing w:after="40"/>
                  </w:pPr>
                  <w:r>
                    <w:rPr>
                      <w:sz w:val="14"/>
                      <w:color w:val="1E293B"/>
                    </w:rPr>
                    <w:t>This is to certify that the bearer whose name, address and photo, appears on this card is a bonafide resident of this Barangay.</w:t>
                  </w:r>
                </w:p>
                <w:p>
                  <w:pPr>
                    <w:jc w:val="center"/>
                    <w:spacing w:after="40"/>
                  </w:pPr>
                  <w:r>
                    <w:rPr>
                      <w:sz w:val="14"/>
                      <w:color w:val="1E293B"/>
                    </w:rPr>
                    <w:t>Bearer has no derogatory records as of the issuance of this card.</w:t>
                  </w:r>
                </w:p>
                <w:p>
                  <w:pPr>
                    <w:jc w:val="center"/>
                    <w:spacing w:after="40"/>
                  </w:pPr>
                  <w:r>
                    <w:rPr>
                      <w:sz w:val="14"/>
                      <w:color w:val="1E293B"/>
                    </w:rPr>
                    <w:t>Any courtesy and assistance extended to him/her is highly appreciated.</w:t>
                  </w:r>
                </w:p>
                <w:p>
                  <w:pPr>
                    <w:jc w:val="center"/>
                    <w:spacing w:after="80"/>
                  </w:pPr>
                  <w:r>
                    <w:rPr>
                      <w:i/>
                      <w:sz w:val="13"/>
                      <w:color w:val="64748B"/>
                    </w:rPr>
                    <w:t>If found, please return to the Office of the Barangay San Manuel</w:t>
                  </w:r>
                </w:p>
                <!-- Dates Sub-Table -->
                <w:tbl>
                  <w:tblPr>
                    <w:tblW w:w="8800" w:type="dxa"/>
                    <w:tblLayout w:type="fixed"/>
                    <w:tblBorders>
                      <w:none/>
                    </w:tblBorders>
                  </w:tblPr>
                  <w:tblGrid>
                    <w:gridCol w:w="4400"/>
                    <w:gridCol w:w="4400"/>
                  </w:tblGrid>
                  <w:tr>
                    <w:tc>
                      <w:tcPr>
                        <w:tcW w:w="4400" w:type="dxa"/>
                      </w:tcPr>
                      <w:p>
                        <w:pPr>
                          <w:spacing w:after="0"/>
                        </w:pPr>
                        <w:r>
                          <w:rPr>
                            <w:b/>
                            <w:color w:val="D92638"/>
                            <w:sz w:val="14"/>
                          </w:rPr>
                          <w:t xml:space="preserve">DATE ISSUED: </w:t>
                        </w:r>
                        <w:r>
                          <w:rPr>
                            <w:b/>
                            <w:color w:val="0F172A"/>
                            <w:sz w:val="14"/>
                          </w:rPr>
                          <w:t>{{date_issued}}</w:t>
                        </w:r>
                      </w:p>
                    </w:tc>
                    <w:tc>
                      <w:tcPr>
                        <w:tcW w:w="4400" w:type="dxa"/>
                      </w:tcPr>
                      <w:p>
                        <w:pPr>
                          <w:spacing w:after="0"/>
                        </w:pPr>
                        <w:r>
                          <w:rPr>
                            <w:b/>
                            <w:color w:val="D92638"/>
                            <w:sz w:val="14"/>
                          </w:rPr>
                          <w:t xml:space="preserve">VALID UNTIL: </w:t>
                        </w:r>
                        <w:r>
                          <w:rPr>
                            <w:b/>
                            <w:color w:val="0F172A"/>
                            <w:sz w:val="14"/>
                          </w:rPr>
                          <w:t>{{valid_until}}</w:t>
                        </w:r>
                      </w:p>
                    </w:tc>
                  </w:tr>
                </w:tbl>
                <!-- Official Chairman Signature & Name -->
                <w:p>
                  <w:pPr>
                    <w:jc w:val="center"/>
                    <w:spacing w:before="90" w:after="0"/>
                  </w:pPr>
                  <w:r>
                    <w:rPr>
                      <w:b/>
                      <w:color w:val="D92638"/>
                      <w:sz w:val="24"/>
                    </w:rPr>
                    <w:t>GILBERT A. BAPTISTA</w:t>
                  </w:r>
                  <w:r>
                    <w:rPr>
                      <w:b/>
                      <w:color w:val="D92638"/>
                      <w:sz w:val="14"/>
                    </w:rPr>
                    <w:br/>
                    <w:t>BARANGAY CHAIRMAN</w:t>
                  </w:r>
                </w:p>
              </w:tc>
              <!-- Right Column: Official Portrait of Punong Barangay -->
              <w:tc>
                <w:tcPr>
                  <w:tcW w:w="4800" w:type="dxa"/>
                  <w:shd w:val="clear" w:color="auto" w:fill="FFFDF7"/>
                  <w:tcBorders>
                    <w:left w:val="single" w:sz="6" w:space="0" w:color="E2E8F0"/>
                  </w:tcBorders>
                  <w:tcMar>
                    <w:top w:w="80" w:type="dxa"/>
                    <w:left w:w="60" w:type="dxa"/>
                    <w:bottom w:w="80" w:type="dxa"/>
                    <w:right w:w="80" w:type="dxa"/>
                  </w:tcMar>
                </w:tcPr>
                <w:tbl>
                  <w:tblPr>
                    <w:tblW w:w="4400" w:type="dxa"/>
                    <w:jc w:val="center"/>
                    <w:tblBorders>
                      <w:top w:val="single" w:sz="8" w:space="0" w:color="D92638"/>
                      <w:left w:val="single" w:sz="8" w:space="0" w:color="D92638"/>
                      <w:bottom w:val="single" w:sz="8" w:space="0" w:color="D92638"/>
                      <w:right w:val="single" w:sz="8" w:space="0" w:color="D92638"/>
                    </w:tblBorders>
                  </w:tblPr>
                  <w:tblGrid>
                    <w:gridCol w:w="4400"/>
                  </w:tblGrid>
                  <w:tr>
                    <w:tc>
                      <w:tcPr>
                        <w:tcW w:w="4400" w:type="dxa"/>
                        <w:shd w:val="clear" w:color="auto" w:fill="FFFFFF"/>
                        <w:tcMar>
                          <w:top w:w="60" w:type="dxa"/>
                          <w:left w:w="40" w:type="dxa"/>
                          <w:bottom w:w="60" w:type="dxa"/>
                          <w:right w:w="40" w:type="dxa"/>
                        </w:tcMar>
                      </w:tcPr>
                      <w:p>
                        <w:pPr>
                          <w:jc w:val="center"/>
                          <w:spacing w:after="0"/>
                        </w:pPr>
                        <w:r>
                          <w:rPr>
                            <w:b/>
                            <w:color w:val="D92638"/>
                            <w:sz w:val="28"/>
                          </w:rPr>
                          <w:t>⚖</w:t>
                        </w:r>
                        <w:r>
                          <w:rPr>
                            <w:b/>
                            <w:color w:val="D92638"/>
                            <w:sz w:val="14"/>
                          </w:rPr>
                          <w:br/>
                          <w:t>OFFICE OF THE</w:t>
                        </w:r>
                        <w:r>
                          <w:rPr>
                            <w:b/>
                            <w:color w:val="D92638"/>
                            <w:sz w:val="15"/>
                          </w:rPr>
                          <w:br/>
                          <w:t>PUNONG BARANGAY</w:t>
                        </w:r>
                        <w:r>
                          <w:rPr>
                            <w:color w:val="64748B"/>
                            <w:sz w:val="12"/>
                          </w:rPr>
                          <w:br/>
                          <w:t>Barangay San Manuel</w:t>
                        </w:r>
                        <w:r>
                          <w:rPr>
                            <w:color w:val="64748B"/>
                            <w:sz w:val="12"/>
                          </w:rPr>
                          <w:br/>
                          <w:t>CSJDM, Bulacan</w:t>
                        </w:r>
                      </w:p>
                    </w:tc>
                  </w:tr>
                </w:tbl>
              </w:tc>
            </w:tr>
          </w:tbl>
          <!-- 4. Bottom Footer Strip -->
          <w:tbl>
            <w:tblPr>
              <w:tblW w:w="14256" w:type="dxa"/>
              <w:tblLayout w:type="fixed"/>
              <w:tblBorders>
                <w:none/>
              </w:tblBorders>
            </w:tblPr>
            <w:tblGrid>
              <w:gridCol w:w="7128"/>
              <w:gridCol w:w="7128"/>
            </w:tblGrid>
            <w:tr>
              <w:tc>
                <w:tcPr>
                  <w:tcW w:w="7128" w:type="dxa"/>
                  <w:shd w:val="clear" w:color="auto" w:fill="D92638"/>
                  <w:tcMar>
                    <w:top w:w="40" w:type="dxa"/>
                    <w:left w:w="60" w:type="dxa"/>
                    <w:bottom w:w="4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color w:val="FFFFFF"/>
                      <w:sz w:val="13"/>
                    </w:rPr>
                    <w:t>BARANGAY SAN MANUEL</w:t>
                  </w:r>
                </w:p>
              </w:tc>
              <w:tc>
                <w:tcPr>
                  <w:tcW w:w="7128" w:type="dxa"/>
                  <w:shd w:val="clear" w:color="auto" w:fill="FBBF24"/>
                  <w:tcMar>
                    <w:top w:w="40" w:type="dxa"/>
                    <w:left w:w="40" w:type="dxa"/>
                    <w:bottom w:w="40" w:type="dxa"/>
                    <w:right w:w="60" w:type="dxa"/>
                  </w:tcMar>
                </w:tcPr>
                <w:p>
                  <w:pPr>
                    <w:jc w:val="right"/>
                    <w:spacing w:after="0"/>
                  </w:pPr>
                  <w:r>
                    <w:rPr>
                      <w:b/>
                      <w:color w:val="D92638"/>
                      <w:sz w:val="13"/>
                    </w:rPr>
                    <w:t>OFFICIAL BARANGAY IDENTIFICATION</w:t>
                  </w:r>
                </w:p>
              </w:tc>
            </w:tr>
          </w:tbl>
        </w:tc>
      </w:tr>
    </w:tbl>
    <w:sectPr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231003">
    <w:abstractNumId w:val="8"/>
  </w:num>
  <w:num w:numId="2" w16cid:durableId="1451783757">
    <w:abstractNumId w:val="6"/>
  </w:num>
  <w:num w:numId="3" w16cid:durableId="1963682656">
    <w:abstractNumId w:val="5"/>
  </w:num>
  <w:num w:numId="4" w16cid:durableId="1965843938">
    <w:abstractNumId w:val="4"/>
  </w:num>
  <w:num w:numId="5" w16cid:durableId="403840700">
    <w:abstractNumId w:val="7"/>
  </w:num>
  <w:num w:numId="6" w16cid:durableId="319165469">
    <w:abstractNumId w:val="3"/>
  </w:num>
  <w:num w:numId="7" w16cid:durableId="496922855">
    <w:abstractNumId w:val="2"/>
  </w:num>
  <w:num w:numId="8" w16cid:durableId="1578788438">
    <w:abstractNumId w:val="1"/>
  </w:num>
  <w:num w:numId="9" w16cid:durableId="44508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CE4"/>
    <w:rsid w:val="0029639D"/>
    <w:rsid w:val="00326F90"/>
    <w:rsid w:val="0095668A"/>
    <w:rsid w:val="00AA1D8D"/>
    <w:rsid w:val="00B47730"/>
    <w:rsid w:val="00CB0664"/>
    <w:rsid w:val="00D52781"/>
    <w:rsid w:val="00E82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2EB28"/>
  <w14:defaultImageDpi w14:val="300"/>
  <w15:docId w15:val="{01D93510-963D-4DC8-8093-A0DDC0BB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Neil Enrera</cp:lastModifiedBy>
  <cp:revision>2</cp:revision>
  <dcterms:created xsi:type="dcterms:W3CDTF">2013-12-23T23:15:00Z</dcterms:created>
  <dcterms:modified xsi:type="dcterms:W3CDTF">2026-08-18T12:04:00Z</dcterms:modified>
  <cp:category/>
</cp:coreProperties>
</file>