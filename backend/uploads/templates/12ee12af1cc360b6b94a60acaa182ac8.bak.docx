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0A82" w14:textId="2B6BF283" w:rsidR="0095668A" w:rsidRDefault="00000000" w:rsidP="00D52781">
      <w:pPr>
        <w:jc w:val="center"/>
      </w:pPr>
      <w:r>
        <w:rPr>
          <w:b/>
          <w:color w:val="8E1228"/>
          <w:sz w:val="28"/>
        </w:rPr>
        <w:t>BARANGAY IDENTIFICATION CARD</w:t>
      </w:r>
      <w:r w:rsidR="00D52781">
        <w:rPr>
          <w:b/>
          <w:color w:val="8E1228"/>
          <w:sz w:val="28"/>
        </w:rPr>
        <w:t xml:space="preserve"> </w:t>
      </w:r>
      <w:r w:rsidR="00D52781">
        <w:rPr>
          <w:b/>
          <w:color w:val="8E1228"/>
          <w:sz w:val="28"/>
        </w:rPr>
        <w:t xml:space="preserve">— </w:t>
      </w:r>
      <w:r w:rsidR="00D52781">
        <w:rPr>
          <w:b/>
          <w:color w:val="8E1228"/>
          <w:sz w:val="28"/>
        </w:rPr>
        <w:t>FRONT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56"/>
      </w:tblGrid>
      <w:tr w:rsidR="0095668A" w14:paraId="42E3E5D3" w14:textId="77777777">
        <w:trPr>
          <w:jc w:val="center"/>
        </w:trPr>
        <w:tc>
          <w:tcPr>
            <w:tcW w:w="14256" w:type="dxa"/>
            <w:tcBorders>
              <w:top w:val="single" w:sz="14" w:space="0" w:color="D61F3B"/>
              <w:left w:val="single" w:sz="14" w:space="0" w:color="D61F3B"/>
              <w:bottom w:val="single" w:sz="14" w:space="0" w:color="D61F3B"/>
              <w:right w:val="single" w:sz="14" w:space="0" w:color="D61F3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FDAE4" w14:textId="77777777" w:rsidR="0095668A" w:rsidRDefault="0095668A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34"/>
              <w:gridCol w:w="4740"/>
              <w:gridCol w:w="4741"/>
            </w:tblGrid>
            <w:tr w:rsidR="0095668A" w14:paraId="20855B9E" w14:textId="77777777">
              <w:tc>
                <w:tcPr>
                  <w:tcW w:w="4752" w:type="dxa"/>
                  <w:tcBorders>
                    <w:top w:val="single" w:sz="2" w:space="0" w:color="D61F3B"/>
                    <w:left w:val="single" w:sz="2" w:space="0" w:color="D61F3B"/>
                    <w:bottom w:val="single" w:sz="2" w:space="0" w:color="D61F3B"/>
                    <w:right w:val="single" w:sz="2" w:space="0" w:color="D61F3B"/>
                  </w:tcBorders>
                  <w:shd w:val="clear" w:color="auto" w:fill="D61F3B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28DD497A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38"/>
                    </w:rPr>
                    <w:t>◉</w:t>
                  </w:r>
                  <w:r>
                    <w:rPr>
                      <w:b/>
                      <w:color w:val="FFFFFF"/>
                      <w:sz w:val="38"/>
                    </w:rPr>
                    <w:br/>
                  </w:r>
                  <w:r>
                    <w:rPr>
                      <w:b/>
                      <w:color w:val="FFDC50"/>
                      <w:sz w:val="26"/>
                    </w:rPr>
                    <w:t>SM</w:t>
                  </w:r>
                </w:p>
              </w:tc>
              <w:tc>
                <w:tcPr>
                  <w:tcW w:w="4752" w:type="dxa"/>
                  <w:tcBorders>
                    <w:top w:val="single" w:sz="2" w:space="0" w:color="D61F3B"/>
                    <w:left w:val="single" w:sz="2" w:space="0" w:color="D61F3B"/>
                    <w:bottom w:val="single" w:sz="2" w:space="0" w:color="D61F3B"/>
                    <w:right w:val="single" w:sz="2" w:space="0" w:color="D61F3B"/>
                  </w:tcBorders>
                  <w:shd w:val="clear" w:color="auto" w:fill="D61F3B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4C588F7B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REPUBLIC OF THE PHILIPPINES</w:t>
                  </w:r>
                  <w:r>
                    <w:rPr>
                      <w:b/>
                      <w:color w:val="FFFFFF"/>
                      <w:sz w:val="18"/>
                    </w:rPr>
                    <w:br/>
                  </w:r>
                  <w:r>
                    <w:rPr>
                      <w:color w:val="FFFFFF"/>
                      <w:sz w:val="16"/>
                    </w:rPr>
                    <w:t>Province of Bulacan • City of San Jose del Monte</w:t>
                  </w:r>
                  <w:r>
                    <w:rPr>
                      <w:color w:val="FFFFFF"/>
                      <w:sz w:val="16"/>
                    </w:rPr>
                    <w:br/>
                  </w:r>
                  <w:r>
                    <w:rPr>
                      <w:b/>
                      <w:color w:val="FFE15A"/>
                      <w:sz w:val="30"/>
                    </w:rPr>
                    <w:t>BARANGAY SAN MANUEL</w:t>
                  </w:r>
                  <w:r>
                    <w:rPr>
                      <w:color w:val="FFFFFF"/>
                      <w:sz w:val="14"/>
                    </w:rPr>
                    <w:br/>
                    <w:t>Contact: 0900 000 0000 • SAMPLE</w:t>
                  </w:r>
                </w:p>
              </w:tc>
              <w:tc>
                <w:tcPr>
                  <w:tcW w:w="4752" w:type="dxa"/>
                  <w:tcBorders>
                    <w:top w:val="single" w:sz="2" w:space="0" w:color="D61F3B"/>
                    <w:left w:val="single" w:sz="2" w:space="0" w:color="D61F3B"/>
                    <w:bottom w:val="single" w:sz="2" w:space="0" w:color="D61F3B"/>
                    <w:right w:val="single" w:sz="2" w:space="0" w:color="D61F3B"/>
                  </w:tcBorders>
                  <w:shd w:val="clear" w:color="auto" w:fill="D61F3B"/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14:paraId="7C854A6E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</w:rPr>
                    <w:t>BARANGAY</w:t>
                  </w:r>
                  <w:r>
                    <w:rPr>
                      <w:b/>
                      <w:color w:val="FFFFFF"/>
                    </w:rPr>
                    <w:br/>
                  </w:r>
                  <w:r>
                    <w:rPr>
                      <w:b/>
                      <w:color w:val="FFDC50"/>
                      <w:sz w:val="24"/>
                    </w:rPr>
                    <w:t>IDENTIFICATION</w:t>
                  </w:r>
                  <w:r>
                    <w:rPr>
                      <w:b/>
                      <w:color w:val="FFDC50"/>
                      <w:sz w:val="24"/>
                    </w:rPr>
                    <w:br/>
                    <w:t>CARD</w:t>
                  </w:r>
                </w:p>
              </w:tc>
            </w:tr>
          </w:tbl>
          <w:p w14:paraId="37188767" w14:textId="77777777" w:rsidR="0095668A" w:rsidRDefault="0095668A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21"/>
            </w:tblGrid>
            <w:tr w:rsidR="0095668A" w14:paraId="3D1AA56B" w14:textId="77777777">
              <w:tc>
                <w:tcPr>
                  <w:tcW w:w="14256" w:type="dxa"/>
                  <w:shd w:val="clear" w:color="auto" w:fill="F2B632"/>
                </w:tcPr>
                <w:p w14:paraId="430F4D70" w14:textId="77777777" w:rsidR="0095668A" w:rsidRDefault="0095668A"/>
              </w:tc>
            </w:tr>
          </w:tbl>
          <w:p w14:paraId="4248CAA5" w14:textId="77777777" w:rsidR="0095668A" w:rsidRDefault="0095668A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36"/>
              <w:gridCol w:w="4735"/>
              <w:gridCol w:w="4732"/>
            </w:tblGrid>
            <w:tr w:rsidR="0095668A" w14:paraId="6633BA66" w14:textId="77777777">
              <w:tc>
                <w:tcPr>
                  <w:tcW w:w="4752" w:type="dxa"/>
                  <w:tcBorders>
                    <w:top w:val="single" w:sz="8" w:space="0" w:color="8E1228"/>
                    <w:left w:val="single" w:sz="8" w:space="0" w:color="8E1228"/>
                    <w:bottom w:val="single" w:sz="8" w:space="0" w:color="8E1228"/>
                    <w:right w:val="single" w:sz="8" w:space="0" w:color="8E1228"/>
                  </w:tcBorders>
                  <w:shd w:val="clear" w:color="auto" w:fill="FFF8E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7D92EE6F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8E1228"/>
                      <w:sz w:val="28"/>
                    </w:rPr>
                    <w:br/>
                    <w:t>PHOTO</w:t>
                  </w:r>
                  <w:r>
                    <w:rPr>
                      <w:b/>
                      <w:color w:val="8E1228"/>
                      <w:sz w:val="28"/>
                    </w:rPr>
                    <w:br/>
                  </w:r>
                  <w:r>
                    <w:rPr>
                      <w:sz w:val="18"/>
                    </w:rPr>
                    <w:t>2 × 2</w:t>
                  </w:r>
                  <w:r>
                    <w:rPr>
                      <w:i/>
                    </w:rPr>
                    <w:br/>
                  </w:r>
                  <w:r>
                    <w:rPr>
                      <w:i/>
                    </w:rPr>
                    <w:br/>
                  </w:r>
                  <w:r w:rsidR="00D52781" w:rsidRPr="00D52781">
                    <w:rPr>
                      <w:i/>
                      <w:iCs/>
                    </w:rPr>
                    <w:t>{{resident_photo}}</w:t>
                  </w:r>
                </w:p>
                <w:p w14:paraId="08D21801" w14:textId="77777777" w:rsidR="0095668A" w:rsidRDefault="00000000">
                  <w:pPr>
                    <w:jc w:val="center"/>
                  </w:pPr>
                  <w:r>
                    <w:rPr>
                      <w:b/>
                      <w:sz w:val="14"/>
                    </w:rPr>
                    <w:br/>
                    <w:t>SIGNATURE</w:t>
                  </w:r>
                </w:p>
              </w:tc>
              <w:tc>
                <w:tcPr>
                  <w:tcW w:w="4752" w:type="dxa"/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</w:tcPr>
                <w:p w14:paraId="7EEFA59E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8E1228"/>
                      <w:sz w:val="20"/>
                    </w:rPr>
                    <w:t>RESIDENT INFORMATION</w:t>
                  </w:r>
                </w:p>
                <w:p w14:paraId="4AB194A3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First Name: </w:t>
                  </w:r>
                  <w:r>
                    <w:rPr>
                      <w:sz w:val="15"/>
                    </w:rPr>
                    <w:t>{{first_name}}</w:t>
                  </w:r>
                </w:p>
                <w:p w14:paraId="199FFCF8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Middle Name: </w:t>
                  </w:r>
                  <w:r>
                    <w:rPr>
                      <w:sz w:val="15"/>
                    </w:rPr>
                    <w:t>{{middle_name}}</w:t>
                  </w:r>
                </w:p>
                <w:p w14:paraId="29B88213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Surname: </w:t>
                  </w:r>
                  <w:r>
                    <w:rPr>
                      <w:sz w:val="15"/>
                    </w:rPr>
                    <w:t>{{surname}}</w:t>
                  </w:r>
                </w:p>
                <w:p w14:paraId="2662CD6C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Suffix: </w:t>
                  </w:r>
                  <w:r>
                    <w:rPr>
                      <w:sz w:val="15"/>
                    </w:rPr>
                    <w:t>{{suffix}}</w:t>
                  </w:r>
                </w:p>
                <w:p w14:paraId="376F7CC1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Address: </w:t>
                  </w:r>
                  <w:r>
                    <w:rPr>
                      <w:sz w:val="15"/>
                    </w:rPr>
                    <w:t>{{address}}</w:t>
                  </w:r>
                </w:p>
                <w:p w14:paraId="4B11CDC2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Place of Birth: </w:t>
                  </w:r>
                  <w:r>
                    <w:rPr>
                      <w:sz w:val="15"/>
                    </w:rPr>
                    <w:t>{{place_of_birth}}</w:t>
                  </w:r>
                </w:p>
                <w:p w14:paraId="050F568F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Date of Birth: </w:t>
                  </w:r>
                  <w:r>
                    <w:rPr>
                      <w:sz w:val="15"/>
                    </w:rPr>
                    <w:t>{{date_of_birth}}</w:t>
                  </w:r>
                </w:p>
                <w:p w14:paraId="38785F93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Sex: </w:t>
                  </w:r>
                  <w:r>
                    <w:rPr>
                      <w:sz w:val="15"/>
                    </w:rPr>
                    <w:t>{{sex}}</w:t>
                  </w:r>
                </w:p>
                <w:p w14:paraId="7CF76A02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Civil Status: </w:t>
                  </w:r>
                  <w:r>
                    <w:rPr>
                      <w:sz w:val="15"/>
                    </w:rPr>
                    <w:t>{{civil_status}}</w:t>
                  </w:r>
                </w:p>
                <w:p w14:paraId="3AAAC63D" w14:textId="77777777" w:rsidR="0095668A" w:rsidRDefault="00000000">
                  <w:pPr>
                    <w:spacing w:after="20"/>
                  </w:pPr>
                  <w:r>
                    <w:rPr>
                      <w:b/>
                      <w:color w:val="8E1228"/>
                      <w:sz w:val="15"/>
                    </w:rPr>
                    <w:t xml:space="preserve">ID No.: </w:t>
                  </w:r>
                  <w:r>
                    <w:rPr>
                      <w:sz w:val="15"/>
                    </w:rPr>
                    <w:t>{{id_number}}</w:t>
                  </w:r>
                </w:p>
              </w:tc>
              <w:tc>
                <w:tcPr>
                  <w:tcW w:w="4752" w:type="dxa"/>
                  <w:tcBorders>
                    <w:top w:val="single" w:sz="6" w:space="0" w:color="D61F3B"/>
                    <w:left w:val="single" w:sz="6" w:space="0" w:color="D61F3B"/>
                    <w:bottom w:val="single" w:sz="6" w:space="0" w:color="D61F3B"/>
                    <w:right w:val="single" w:sz="6" w:space="0" w:color="D61F3B"/>
                  </w:tcBorders>
                  <w:shd w:val="clear" w:color="auto" w:fill="FFFDF6"/>
                  <w:tcMar>
                    <w:top w:w="80" w:type="dxa"/>
                    <w:left w:w="70" w:type="dxa"/>
                    <w:bottom w:w="80" w:type="dxa"/>
                    <w:right w:w="70" w:type="dxa"/>
                  </w:tcMar>
                </w:tcPr>
                <w:p w14:paraId="4483E136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8E1228"/>
                      <w:sz w:val="20"/>
                    </w:rPr>
                    <w:t>DEMO QR</w:t>
                  </w:r>
                  <w:r>
                    <w:rPr>
                      <w:b/>
                      <w:color w:val="8E1228"/>
                      <w:sz w:val="20"/>
                    </w:rPr>
                    <w:br/>
                  </w:r>
                  <w:r>
                    <w:rPr>
                      <w:b/>
                      <w:sz w:val="38"/>
                    </w:rPr>
                    <w:t>▣ ▦ ▣</w:t>
                  </w:r>
                  <w:r>
                    <w:rPr>
                      <w:b/>
                      <w:sz w:val="38"/>
                    </w:rPr>
                    <w:br/>
                    <w:t>▦ ▣ ▦</w:t>
                  </w:r>
                  <w:r>
                    <w:rPr>
                      <w:b/>
                      <w:sz w:val="38"/>
                    </w:rPr>
                    <w:br/>
                    <w:t>▣ ▦ ▣</w:t>
                  </w:r>
                </w:p>
                <w:p w14:paraId="1263A04C" w14:textId="77777777" w:rsidR="0095668A" w:rsidRDefault="00000000">
                  <w:pPr>
                    <w:jc w:val="center"/>
                  </w:pPr>
                  <w:r>
                    <w:rPr>
                      <w:i/>
                      <w:sz w:val="12"/>
                    </w:rPr>
                    <w:t>NOT SCANNABLE</w:t>
                  </w:r>
                  <w:r>
                    <w:rPr>
                      <w:i/>
                      <w:sz w:val="12"/>
                    </w:rPr>
                    <w:br/>
                    <w:t>DEMO PLACEHOLDER</w:t>
                  </w:r>
                </w:p>
                <w:p w14:paraId="1309489F" w14:textId="77777777" w:rsidR="0095668A" w:rsidRDefault="00000000">
                  <w:pPr>
                    <w:jc w:val="center"/>
                  </w:pPr>
                  <w:r>
                    <w:rPr>
                      <w:b/>
                      <w:sz w:val="14"/>
                    </w:rPr>
                    <w:br/>
                    <w:t>DATE ISSUED</w:t>
                  </w:r>
                  <w:r>
                    <w:rPr>
                      <w:b/>
                      <w:sz w:val="14"/>
                    </w:rPr>
                    <w:br/>
                    <w:t>{{date_issued}}</w:t>
                  </w:r>
                  <w:r>
                    <w:rPr>
                      <w:b/>
                      <w:sz w:val="14"/>
                    </w:rPr>
                    <w:br/>
                  </w:r>
                  <w:r>
                    <w:rPr>
                      <w:sz w:val="14"/>
                    </w:rPr>
                    <w:t>VALID UNTIL</w:t>
                  </w:r>
                  <w:r>
                    <w:rPr>
                      <w:sz w:val="14"/>
                    </w:rPr>
                    <w:br/>
                    <w:t>{{valid_until}}</w:t>
                  </w:r>
                </w:p>
              </w:tc>
            </w:tr>
          </w:tbl>
          <w:p w14:paraId="6982D58F" w14:textId="77777777" w:rsidR="0095668A" w:rsidRDefault="0095668A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41"/>
              <w:gridCol w:w="4740"/>
              <w:gridCol w:w="4740"/>
            </w:tblGrid>
            <w:tr w:rsidR="0095668A" w14:paraId="2BE0ED8A" w14:textId="77777777">
              <w:tc>
                <w:tcPr>
                  <w:tcW w:w="4752" w:type="dxa"/>
                  <w:shd w:val="clear" w:color="auto" w:fill="8E1228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5B47CE7A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BARANGAY SAN MANUEL</w:t>
                  </w:r>
                </w:p>
              </w:tc>
              <w:tc>
                <w:tcPr>
                  <w:tcW w:w="4752" w:type="dxa"/>
                  <w:shd w:val="clear" w:color="auto" w:fill="8E1228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6CC8FE00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CITY OF SAN JOSE DEL MONTE</w:t>
                  </w:r>
                </w:p>
              </w:tc>
              <w:tc>
                <w:tcPr>
                  <w:tcW w:w="4752" w:type="dxa"/>
                  <w:shd w:val="clear" w:color="auto" w:fill="F2B632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75C5447A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8E1228"/>
                      <w:sz w:val="14"/>
                    </w:rPr>
                    <w:t>DUMMY • NOT VALID FOR ID</w:t>
                  </w:r>
                </w:p>
              </w:tc>
            </w:tr>
          </w:tbl>
          <w:p w14:paraId="6F058C4A" w14:textId="77777777" w:rsidR="0095668A" w:rsidRDefault="0095668A"/>
        </w:tc>
      </w:tr>
    </w:tbl>
    <w:p w14:paraId="3BF49BB5" w14:textId="77777777" w:rsidR="0095668A" w:rsidRDefault="00000000">
      <w:r>
        <w:br w:type="page"/>
      </w:r>
    </w:p>
    <w:p w14:paraId="3206303E" w14:textId="5913D04E" w:rsidR="0095668A" w:rsidRDefault="00000000">
      <w:pPr>
        <w:jc w:val="center"/>
      </w:pPr>
      <w:r>
        <w:rPr>
          <w:b/>
          <w:color w:val="8E1228"/>
          <w:sz w:val="28"/>
        </w:rPr>
        <w:lastRenderedPageBreak/>
        <w:t>BARANGAY IDENTIFICATION CARD — BACK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56"/>
      </w:tblGrid>
      <w:tr w:rsidR="0095668A" w14:paraId="310A3D42" w14:textId="77777777">
        <w:trPr>
          <w:jc w:val="center"/>
        </w:trPr>
        <w:tc>
          <w:tcPr>
            <w:tcW w:w="14256" w:type="dxa"/>
            <w:tcBorders>
              <w:top w:val="single" w:sz="14" w:space="0" w:color="D61F3B"/>
              <w:left w:val="single" w:sz="14" w:space="0" w:color="D61F3B"/>
              <w:bottom w:val="single" w:sz="14" w:space="0" w:color="D61F3B"/>
              <w:right w:val="single" w:sz="14" w:space="0" w:color="D61F3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58AEC" w14:textId="77777777" w:rsidR="0095668A" w:rsidRDefault="0095668A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09"/>
              <w:gridCol w:w="7106"/>
            </w:tblGrid>
            <w:tr w:rsidR="0095668A" w14:paraId="33794FDE" w14:textId="77777777">
              <w:tc>
                <w:tcPr>
                  <w:tcW w:w="7128" w:type="dxa"/>
                  <w:tcBorders>
                    <w:top w:val="single" w:sz="2" w:space="0" w:color="E84968"/>
                    <w:left w:val="single" w:sz="2" w:space="0" w:color="E84968"/>
                    <w:bottom w:val="single" w:sz="2" w:space="0" w:color="E84968"/>
                    <w:right w:val="single" w:sz="2" w:space="0" w:color="E84968"/>
                  </w:tcBorders>
                  <w:shd w:val="clear" w:color="auto" w:fill="E84968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625F55C0" w14:textId="77777777" w:rsidR="0095668A" w:rsidRDefault="00000000">
                  <w:r>
                    <w:rPr>
                      <w:b/>
                      <w:color w:val="FFFFFF"/>
                      <w:sz w:val="28"/>
                    </w:rPr>
                    <w:t>BARANGAY SAN MANUEL</w:t>
                  </w:r>
                  <w:r>
                    <w:rPr>
                      <w:sz w:val="16"/>
                    </w:rPr>
                    <w:br/>
                    <w:t>Community Identification Card • Reverse</w:t>
                  </w:r>
                </w:p>
              </w:tc>
              <w:tc>
                <w:tcPr>
                  <w:tcW w:w="7128" w:type="dxa"/>
                  <w:tcBorders>
                    <w:top w:val="single" w:sz="2" w:space="0" w:color="E84968"/>
                    <w:left w:val="single" w:sz="2" w:space="0" w:color="E84968"/>
                    <w:bottom w:val="single" w:sz="2" w:space="0" w:color="E84968"/>
                    <w:right w:val="single" w:sz="2" w:space="0" w:color="E84968"/>
                  </w:tcBorders>
                  <w:shd w:val="clear" w:color="auto" w:fill="E84968"/>
                  <w:tcMar>
                    <w:top w:w="50" w:type="dxa"/>
                    <w:left w:w="70" w:type="dxa"/>
                    <w:bottom w:w="50" w:type="dxa"/>
                    <w:right w:w="70" w:type="dxa"/>
                  </w:tcMar>
                </w:tcPr>
                <w:p w14:paraId="7E6994AB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DC5A"/>
                      <w:sz w:val="24"/>
                    </w:rPr>
                    <w:t>DUMMY CARD</w:t>
                  </w:r>
                </w:p>
              </w:tc>
            </w:tr>
          </w:tbl>
          <w:p w14:paraId="4FF9D948" w14:textId="77777777" w:rsidR="0095668A" w:rsidRDefault="0095668A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4221"/>
            </w:tblGrid>
            <w:tr w:rsidR="0095668A" w14:paraId="1A8155A6" w14:textId="77777777">
              <w:tc>
                <w:tcPr>
                  <w:tcW w:w="14256" w:type="dxa"/>
                  <w:shd w:val="clear" w:color="auto" w:fill="F2B632"/>
                </w:tcPr>
                <w:p w14:paraId="3F116CA2" w14:textId="77777777" w:rsidR="0095668A" w:rsidRDefault="0095668A"/>
              </w:tc>
            </w:tr>
          </w:tbl>
          <w:p w14:paraId="6EBF9020" w14:textId="77777777" w:rsidR="0095668A" w:rsidRDefault="0095668A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09"/>
              <w:gridCol w:w="7104"/>
            </w:tblGrid>
            <w:tr w:rsidR="0095668A" w14:paraId="2E59099D" w14:textId="77777777">
              <w:tc>
                <w:tcPr>
                  <w:tcW w:w="7128" w:type="dxa"/>
                  <w:shd w:val="clear" w:color="auto" w:fill="FFF8E9"/>
                  <w:tcMar>
                    <w:top w:w="110" w:type="dxa"/>
                    <w:left w:w="120" w:type="dxa"/>
                    <w:bottom w:w="110" w:type="dxa"/>
                    <w:right w:w="120" w:type="dxa"/>
                  </w:tcMar>
                </w:tcPr>
                <w:p w14:paraId="46091F20" w14:textId="77777777" w:rsidR="0095668A" w:rsidRDefault="00000000">
                  <w:r>
                    <w:rPr>
                      <w:b/>
                      <w:color w:val="8E1228"/>
                    </w:rPr>
                    <w:t>RESIDENCY CONFIRMATION</w:t>
                  </w:r>
                  <w:r>
                    <w:rPr>
                      <w:b/>
                      <w:color w:val="8E1228"/>
                    </w:rPr>
                    <w:br/>
                  </w:r>
                  <w:r>
                    <w:t>This sample card is designed for a Barangay Information Management System demonstration. The resident represented by {{full_name}} is shown using editable placeholder fields.</w:t>
                  </w:r>
                  <w:r>
                    <w:br/>
                  </w:r>
                  <w:r>
                    <w:br/>
                  </w:r>
                  <w:r>
                    <w:rPr>
                      <w:b/>
                    </w:rPr>
                    <w:t xml:space="preserve">Emergency Contact: </w:t>
                  </w:r>
                  <w:r>
                    <w:t>{{emergency_contact}}</w:t>
                  </w:r>
                  <w:r>
                    <w:br/>
                  </w:r>
                  <w:r>
                    <w:rPr>
                      <w:b/>
                    </w:rPr>
                    <w:t xml:space="preserve">Relationship: </w:t>
                  </w:r>
                  <w:r>
                    <w:t>{{emergency_relationship}}</w:t>
                  </w:r>
                  <w:r>
                    <w:br/>
                  </w:r>
                  <w:r>
                    <w:rPr>
                      <w:b/>
                    </w:rPr>
                    <w:t xml:space="preserve">Contact Number: </w:t>
                  </w:r>
                  <w:r>
                    <w:t>{{emergency_number}}</w:t>
                  </w:r>
                  <w:r>
                    <w:br/>
                  </w:r>
                  <w:r>
                    <w:rPr>
                      <w:b/>
                    </w:rPr>
                    <w:t xml:space="preserve">Resident Since: </w:t>
                  </w:r>
                  <w:r>
                    <w:t>{{resident_since}}</w:t>
                  </w:r>
                  <w:r>
                    <w:br/>
                  </w:r>
                  <w:r>
                    <w:br/>
                  </w:r>
                  <w:r>
                    <w:rPr>
                      <w:b/>
                      <w:color w:val="8E1228"/>
                    </w:rPr>
                    <w:t>AUTHORIZED SIGNATURE</w:t>
                  </w:r>
                  <w:r>
                    <w:rPr>
                      <w:b/>
                      <w:color w:val="8E1228"/>
                    </w:rPr>
                    <w:br/>
                  </w:r>
                  <w:r>
                    <w:t>____________________________</w:t>
                  </w:r>
                  <w:r>
                    <w:br/>
                    <w:t>Barangay Official</w:t>
                  </w:r>
                </w:p>
              </w:tc>
              <w:tc>
                <w:tcPr>
                  <w:tcW w:w="7128" w:type="dxa"/>
                  <w:tcBorders>
                    <w:top w:val="single" w:sz="6" w:space="0" w:color="F2B632"/>
                    <w:left w:val="single" w:sz="6" w:space="0" w:color="F2B632"/>
                    <w:bottom w:val="single" w:sz="6" w:space="0" w:color="F2B632"/>
                    <w:right w:val="single" w:sz="6" w:space="0" w:color="F2B632"/>
                  </w:tcBorders>
                  <w:shd w:val="clear" w:color="auto" w:fill="FFFFFF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66FBE012" w14:textId="77777777" w:rsidR="0095668A" w:rsidRDefault="00000000">
                  <w:r>
                    <w:rPr>
                      <w:b/>
                      <w:color w:val="8E1228"/>
                    </w:rPr>
                    <w:t>CARD INFORMATION</w:t>
                  </w:r>
                </w:p>
                <w:p w14:paraId="67CFFD62" w14:textId="77777777" w:rsidR="0095668A" w:rsidRDefault="00000000"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ID No.: </w:t>
                  </w:r>
                  <w:r>
                    <w:rPr>
                      <w:sz w:val="16"/>
                    </w:rPr>
                    <w:t>{{id_number}}</w:t>
                  </w:r>
                </w:p>
                <w:p w14:paraId="3138998E" w14:textId="77777777" w:rsidR="0095668A" w:rsidRDefault="00000000"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Date Issued: </w:t>
                  </w:r>
                  <w:r>
                    <w:rPr>
                      <w:sz w:val="16"/>
                    </w:rPr>
                    <w:t>{{date_issued}}</w:t>
                  </w:r>
                </w:p>
                <w:p w14:paraId="6367A736" w14:textId="77777777" w:rsidR="0095668A" w:rsidRDefault="00000000"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Valid Until: </w:t>
                  </w:r>
                  <w:r>
                    <w:rPr>
                      <w:sz w:val="16"/>
                    </w:rPr>
                    <w:t>{{valid_until}}</w:t>
                  </w:r>
                </w:p>
                <w:p w14:paraId="1A86BF86" w14:textId="77777777" w:rsidR="0095668A" w:rsidRDefault="00000000">
                  <w:pPr>
                    <w:spacing w:after="100"/>
                  </w:pPr>
                  <w:r>
                    <w:rPr>
                      <w:b/>
                      <w:sz w:val="16"/>
                    </w:rPr>
                    <w:t xml:space="preserve">Card Type: </w:t>
                  </w:r>
                  <w:r>
                    <w:rPr>
                      <w:sz w:val="16"/>
                    </w:rPr>
                    <w:t>Resident</w:t>
                  </w:r>
                </w:p>
                <w:p w14:paraId="3E6E49A7" w14:textId="77777777" w:rsidR="0095668A" w:rsidRDefault="00000000">
                  <w:r>
                    <w:rPr>
                      <w:b/>
                      <w:color w:val="8E1228"/>
                    </w:rPr>
                    <w:br/>
                    <w:t>TERMS</w:t>
                  </w:r>
                </w:p>
                <w:p w14:paraId="280C5A92" w14:textId="77777777" w:rsidR="0095668A" w:rsidRDefault="00000000">
                  <w:pPr>
                    <w:pStyle w:val="ListBullet"/>
                  </w:pPr>
                  <w:r>
                    <w:rPr>
                      <w:sz w:val="15"/>
                    </w:rPr>
                    <w:t>Dummy template for capstone testing only.</w:t>
                  </w:r>
                </w:p>
                <w:p w14:paraId="7CFB50C7" w14:textId="77777777" w:rsidR="0095668A" w:rsidRDefault="00000000">
                  <w:pPr>
                    <w:pStyle w:val="ListBullet"/>
                  </w:pPr>
                  <w:r>
                    <w:rPr>
                      <w:sz w:val="15"/>
                    </w:rPr>
                    <w:t>Not an official government identification card.</w:t>
                  </w:r>
                </w:p>
                <w:p w14:paraId="5056D5E8" w14:textId="77777777" w:rsidR="0095668A" w:rsidRDefault="00000000">
                  <w:pPr>
                    <w:pStyle w:val="ListBullet"/>
                  </w:pPr>
                  <w:r>
                    <w:rPr>
                      <w:sz w:val="15"/>
                    </w:rPr>
                    <w:t>Final production design must be approved by the barangay.</w:t>
                  </w:r>
                </w:p>
              </w:tc>
            </w:tr>
          </w:tbl>
          <w:p w14:paraId="28D287D4" w14:textId="77777777" w:rsidR="0095668A" w:rsidRDefault="0095668A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41"/>
              <w:gridCol w:w="4740"/>
              <w:gridCol w:w="4740"/>
            </w:tblGrid>
            <w:tr w:rsidR="0095668A" w14:paraId="7F197F9A" w14:textId="77777777">
              <w:tc>
                <w:tcPr>
                  <w:tcW w:w="4752" w:type="dxa"/>
                  <w:shd w:val="clear" w:color="auto" w:fill="8E1228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2FB1A7E8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BARANGAY SAN MANUEL</w:t>
                  </w:r>
                </w:p>
              </w:tc>
              <w:tc>
                <w:tcPr>
                  <w:tcW w:w="4752" w:type="dxa"/>
                  <w:shd w:val="clear" w:color="auto" w:fill="8E1228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4D834B98" w14:textId="6C143A5D" w:rsidR="0095668A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14"/>
                    </w:rPr>
                    <w:t>SJDM • BULACAN</w:t>
                  </w:r>
                </w:p>
              </w:tc>
              <w:tc>
                <w:tcPr>
                  <w:tcW w:w="4752" w:type="dxa"/>
                  <w:shd w:val="clear" w:color="auto" w:fill="F2B632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40F7D7AB" w14:textId="77777777" w:rsidR="0095668A" w:rsidRDefault="00000000">
                  <w:pPr>
                    <w:jc w:val="center"/>
                  </w:pPr>
                  <w:r>
                    <w:rPr>
                      <w:b/>
                      <w:color w:val="8E1228"/>
                      <w:sz w:val="14"/>
                    </w:rPr>
                    <w:t>CAPSTONE DEMO • NOT VALID</w:t>
                  </w:r>
                </w:p>
              </w:tc>
            </w:tr>
          </w:tbl>
          <w:p w14:paraId="104137E6" w14:textId="77777777" w:rsidR="0095668A" w:rsidRDefault="0095668A"/>
        </w:tc>
      </w:tr>
    </w:tbl>
    <w:p w14:paraId="70DCEA7C" w14:textId="77777777" w:rsidR="00180CE4" w:rsidRDefault="00180CE4"/>
    <w:sectPr w:rsidR="00180CE4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9231003">
    <w:abstractNumId w:val="8"/>
  </w:num>
  <w:num w:numId="2" w16cid:durableId="1451783757">
    <w:abstractNumId w:val="6"/>
  </w:num>
  <w:num w:numId="3" w16cid:durableId="1963682656">
    <w:abstractNumId w:val="5"/>
  </w:num>
  <w:num w:numId="4" w16cid:durableId="1965843938">
    <w:abstractNumId w:val="4"/>
  </w:num>
  <w:num w:numId="5" w16cid:durableId="403840700">
    <w:abstractNumId w:val="7"/>
  </w:num>
  <w:num w:numId="6" w16cid:durableId="319165469">
    <w:abstractNumId w:val="3"/>
  </w:num>
  <w:num w:numId="7" w16cid:durableId="496922855">
    <w:abstractNumId w:val="2"/>
  </w:num>
  <w:num w:numId="8" w16cid:durableId="1578788438">
    <w:abstractNumId w:val="1"/>
  </w:num>
  <w:num w:numId="9" w16cid:durableId="44508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CE4"/>
    <w:rsid w:val="0029639D"/>
    <w:rsid w:val="00326F90"/>
    <w:rsid w:val="0095668A"/>
    <w:rsid w:val="00AA1D8D"/>
    <w:rsid w:val="00B47730"/>
    <w:rsid w:val="00CB0664"/>
    <w:rsid w:val="00D52781"/>
    <w:rsid w:val="00E82C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2EB28"/>
  <w14:defaultImageDpi w14:val="300"/>
  <w15:docId w15:val="{01D93510-963D-4DC8-8093-A0DDC0BB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Enrera</cp:lastModifiedBy>
  <cp:revision>2</cp:revision>
  <dcterms:created xsi:type="dcterms:W3CDTF">2013-12-23T23:15:00Z</dcterms:created>
  <dcterms:modified xsi:type="dcterms:W3CDTF">2026-08-18T12:04:00Z</dcterms:modified>
  <cp:category/>
</cp:coreProperties>
</file>