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drawing>
          <wp:inline xmlns:a="http://schemas.openxmlformats.org/drawingml/2006/main" xmlns:pic="http://schemas.openxmlformats.org/drawingml/2006/picture">
            <wp:extent cx="7223760" cy="935417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50a59565-15e8-4308-be48-6bb4d9d6de29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223760" cy="9354179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288" w:right="288" w:bottom="288" w:left="28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