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9E2F2F"/>
          </w:tcPr>
          <w:p>
            <w:pPr>
              <w:jc w:val="center"/>
            </w:pPr>
            <w:r>
              <w:rPr>
                <w:b/>
                <w:color w:val="FFFFFF"/>
                <w:sz w:val="26"/>
              </w:rPr>
              <w:t>REPUBLIC OF THE PHILIPPINES</w:t>
              <w:br/>
            </w:r>
            <w:r>
              <w:rPr>
                <w:color w:val="FFFFFF"/>
                <w:sz w:val="22"/>
              </w:rPr>
              <w:t>Province of Bulacan</w:t>
              <w:br/>
              <w:t>CITY OF SAN JOSE DEL MONTE</w:t>
              <w:br/>
            </w:r>
            <w:r>
              <w:rPr>
                <w:b/>
                <w:color w:val="FFD700"/>
                <w:sz w:val="36"/>
              </w:rPr>
              <w:t>BARANGAY SAN MANUEL</w:t>
            </w:r>
          </w:p>
        </w:tc>
      </w:tr>
      <w:tr>
        <w:tc>
          <w:tcPr>
            <w:tcW w:type="dxa" w:w="8640"/>
            <w:shd w:fill="D6A24A"/>
          </w:tcPr>
          <w:p>
            <w:r/>
          </w:p>
        </w:tc>
      </w:tr>
    </w:tbl>
    <w:p/>
    <w:p>
      <w:pPr>
        <w:jc w:val="center"/>
      </w:pPr>
      <w:r>
        <w:rPr>
          <w:b/>
          <w:sz w:val="36"/>
        </w:rPr>
        <w:t>CERTIFICATE OF INDIGENCY</w:t>
      </w:r>
    </w:p>
    <w:p>
      <w:r>
        <w:rPr>
          <w:b/>
        </w:rPr>
        <w:t>TO WHOM IT MAY CONCERN:</w:t>
        <w:br/>
        <w:br/>
      </w:r>
      <w:r>
        <w:t>This is to certify that ____________________, ___ years old, Single, with residence and postal address at Block ___ Lot ___, __________ St., __________ Pleasant Hill Subd., Barangay San Manuel, City of San Jose del Monte, Bulacan, is a Bonafide resident of this barangay.</w:t>
        <w:br/>
        <w:br/>
        <w:t>This Certificate of INDIGENCY is being issued upon request of the above-named for his (Relative) __________________ for PURPOSE __________________ REQUIREMENT.</w:t>
        <w:br/>
        <w:br/>
        <w:t>Given and signed this ____ day of __________ 2026 at Barangay San Manuel, City of San Jose del Monte, Bulacan, Philippines.</w:t>
        <w:br/>
        <w:br/>
      </w:r>
    </w:p>
    <w:p>
      <w:pPr>
        <w:jc w:val="right"/>
      </w:pPr>
      <w:r>
        <w:rPr>
          <w:b/>
        </w:rPr>
        <w:t>HON. GILBEXT A. BAPTSTA</w:t>
        <w:br/>
      </w:r>
      <w:r>
        <w:t>Barangay Chairman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C77B30"/>
          </w:tcPr>
          <w:p>
            <w:pPr>
              <w:jc w:val="center"/>
            </w:pPr>
            <w:r>
              <w:rPr>
                <w:b/>
                <w:color w:val="FFFFFF"/>
              </w:rPr>
              <w:t>Barangay San Manuel • City of San Jose del Monte • sample@barangay.gov.ph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