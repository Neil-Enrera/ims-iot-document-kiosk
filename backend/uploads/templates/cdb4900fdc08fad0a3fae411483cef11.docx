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4="http://schemas.microsoft.com/office/word/2010/wordml">
  <w:body>
    <!-- Top Header Banner -->
    <w:tbl>
      <w:tblPr>
        <w:tblW w:w="0" w:type="auto"/>
        <w:tblBorders>
          <w:top w:val="none"/>
          <w:left w:val="none"/>
          <w:bottom w:val="none"/>
          <w:right w:val="none"/>
        </w:tblBorders>
        <w:tblLook w:val="04A0"/>
      </w:tblPr>
      <w:tblGrid>
        <w:gridCol w:w="8640"/>
      </w:tblGrid>
      <w:tr>
        <w:tc>
          <w:tcPr>
            <w:tcW w:w="8640" w:type="dxa"/>
            <w:shd w:val="clear" w:color="auto" w:fill="9E2F2F"/>
            <w:tcMar>
              <w:top w:w="240" w:type="dxa"/>
              <w:bottom w:w="240" w:type="dxa"/>
              <w:left w:w="200" w:type="dxa"/>
              <w:right w:w="200" w:type="dxa"/>
            </w:tcMar>
          </w:tcPr>
          <w:p>
            <w:pPr>
              <w:jc w:val="center"/>
              <w:spacing w:line="280" w:lineRule="auto"/>
            </w:pPr>
            <w:r>
              <w:rPr>
                <w:b/>
                <w:color w:val="FFFFFF"/>
                <w:sz w:val="24"/>
              </w:rPr>
              <w:t>REPUBLIC OF THE PHILIPPINES</w:t>
            </w:r>
            <w:r>
              <w:rPr>
                <w:color w:val="FFFFFF"/>
                <w:sz w:val="20"/>
              </w:rPr>
              <w:br/>
              <w:t>Province of Bulacan</w:t>
            </w:r>
            <w:r>
              <w:rPr>
                <w:color w:val="FFFFFF"/>
                <w:sz w:val="20"/>
              </w:rPr>
              <w:br/>
              <w:t>City of San Jose del Monte</w:t>
            </w:r>
            <w:r>
              <w:rPr>
                <w:b/>
                <w:color w:val="FFD700"/>
                <w:sz w:val="34"/>
              </w:rPr>
              <w:br/>
              <w:t>BARANGAY SAN MANUEL</w:t>
            </w:r>
            <w:r>
              <w:rPr>
                <w:color w:val="FFFFFF"/>
                <w:sz w:val="16"/>
              </w:rPr>
              <w:br/>
              <w:t>Contact No: 0997-604-5329 / 0950-249-7834 / Tel No: (044) 769-4279</w:t>
            </w:r>
          </w:p>
        </w:tc>
      </w:tr>
      <w:tr>
        <w:tc>
          <w:tcPr>
            <w:tcW w:w="8640" w:type="dxa"/>
            <w:shd w:val="clear" w:color="auto" w:fill="D6A24A"/>
            <w:tcMar>
              <w:top w:w="60" w:type="dxa"/>
              <w:bottom w:w="60" w:type="dxa"/>
            </w:tcMar>
          </w:tcPr>
          <w:p>
            <w:pPr>
              <w:spacing w:line="60" w:lineRule="auto"/>
            </w:pPr>
          </w:p>
        </w:tc>
      </w:tr>
    </w:tbl>
    <w:p>
      <w:pPr>
        <w:spacing w:before="300" w:after="200"/>
      </w:pPr>
    </w:p>
    <!-- Document Title -->
    <w:p>
      <w:pPr>
        <w:jc w:val="center"/>
        <w:spacing w:before="200" w:after="400"/>
      </w:pPr>
      <w:r>
        <w:rPr>
          <w:b/>
          <w:sz w:val="36"/>
          <w:szCs w:val="36"/>
          <w:color w:val="1E293B"/>
        </w:rPr>
        <w:t>BARANGAY CLEARANCE</w:t>
      </w:r>
    </w:p>
    <!-- Salutation -->
    <w:p>
      <w:pPr>
        <w:spacing w:before="200" w:after="300"/>
      </w:pPr>
      <w:r>
        <w:rPr>
          <w:b/>
          <w:sz w:val="24"/>
        </w:rPr>
        <w:t>TO WHOM IT MAY CONCERN:</w:t>
      </w:r>
    </w:p>
    <!-- Body Paragraph 1: Residency Certification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This is to certify that, </w:t>
      </w:r>
      <w:r>
        <w:rPr>
          <w:b/>
          <w:sz w:val="24"/>
        </w:rPr>
        <w:t>{{full_name}}</w:t>
      </w:r>
      <w:r>
        <w:rPr>
          <w:sz w:val="24"/>
        </w:rPr>
        <w:t xml:space="preserve">, </w:t>
      </w:r>
      <w:r>
        <w:rPr>
          <w:sz w:val="24"/>
        </w:rPr>
        <w:t>{{age}}</w:t>
      </w:r>
      <w:r>
        <w:rPr>
          <w:sz w:val="24"/>
        </w:rPr>
        <w:t xml:space="preserve"> years old, with residence and postal address at Block </w:t>
      </w:r>
      <w:r>
        <w:rPr>
          <w:sz w:val="24"/>
        </w:rPr>
        <w:t>{{block}}</w:t>
      </w:r>
      <w:r>
        <w:rPr>
          <w:sz w:val="24"/>
        </w:rPr>
        <w:t xml:space="preserve"> Lot </w:t>
      </w:r>
      <w:r>
        <w:rPr>
          <w:sz w:val="24"/>
        </w:rPr>
        <w:t>{{lot}}</w:t>
      </w:r>
      <w:r>
        <w:rPr>
          <w:sz w:val="24"/>
        </w:rPr>
        <w:t xml:space="preserve"> </w:t>
      </w:r>
      <w:r>
        <w:rPr>
          <w:sz w:val="24"/>
        </w:rPr>
        <w:t>{{street}}</w:t>
      </w:r>
      <w:r>
        <w:rPr>
          <w:sz w:val="24"/>
        </w:rPr>
        <w:t xml:space="preserve"> St., </w:t>
      </w:r>
      <w:r>
        <w:rPr>
          <w:sz w:val="24"/>
        </w:rPr>
        <w:t>{{subdivision}}</w:t>
      </w:r>
      <w:r>
        <w:rPr>
          <w:sz w:val="24"/>
        </w:rPr>
        <w:t>, Barangay San Manuel, City of San Jose Del Monte, Bulacan is a Bonafide resident of this barangay.</w:t>
      </w:r>
    </w:p>
    <!-- Body Paragraph 2: No Derogatory Record -->
    <w:p>
      <w:pPr>
        <w:jc w:val="both"/>
        <w:spacing w:line="360" w:lineRule="auto" w:after="240"/>
      </w:pPr>
      <w:r>
        <w:rPr>
          <w:sz w:val="24"/>
        </w:rPr>
        <w:t xml:space="preserve">As per records of this office, subject has </w:t>
      </w:r>
      <w:r>
        <w:rPr>
          <w:b/>
          <w:u w:val="single"/>
          <w:color w:val="C00000"/>
          <w:sz w:val="24"/>
        </w:rPr>
        <w:t>NO DEROGATORY RECORD.</w:t>
      </w:r>
    </w:p>
    <!-- Body Paragraph 3: Purpose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This certification is being issued upon request of the above-named person for </w:t>
      </w:r>
      <w:r>
        <w:rPr>
          <w:b/>
          <w:sz w:val="24"/>
        </w:rPr>
        <w:t>{{purpose}}</w:t>
      </w:r>
      <w:r>
        <w:rPr>
          <w:sz w:val="24"/>
        </w:rPr>
        <w:t xml:space="preserve"> REQUIREMENT.</w:t>
      </w:r>
    </w:p>
    <!-- Body Paragraph 4: Issuance Date & Place -->
    <w:p>
      <w:pPr>
        <w:jc w:val="both"/>
        <w:ind w:firstLine="720"/>
        <w:spacing w:line="360" w:lineRule="auto" w:after="600"/>
      </w:pPr>
      <w:r>
        <w:rPr>
          <w:sz w:val="24"/>
        </w:rPr>
        <w:t xml:space="preserve">Issued this </w:t>
      </w:r>
      <w:r>
        <w:rPr>
          <w:b/>
          <w:sz w:val="24"/>
        </w:rPr>
        <w:t>{{day}}</w:t>
      </w:r>
      <w:r>
        <w:rPr>
          <w:sz w:val="24"/>
        </w:rPr>
        <w:t xml:space="preserve"> day of </w:t>
      </w:r>
      <w:r>
        <w:rPr>
          <w:b/>
          <w:sz w:val="24"/>
        </w:rPr>
        <w:t>{{month}}</w:t>
      </w:r>
      <w:r>
        <w:rPr>
          <w:sz w:val="24"/>
        </w:rPr>
        <w:t xml:space="preserve">, </w:t>
      </w:r>
      <w:r>
        <w:rPr>
          <w:b/>
          <w:sz w:val="24"/>
        </w:rPr>
        <w:t>{{year}}</w:t>
      </w:r>
      <w:r>
        <w:rPr>
          <w:sz w:val="24"/>
        </w:rPr>
        <w:t xml:space="preserve"> at Barangay San Manuel, City of San Jose Del Monte, Bulacan, Philippines.</w:t>
      </w:r>
    </w:p>
    <!-- Signatory Section -->
    <w:p>
      <w:pPr>
        <w:jc w:val="right"/>
        <w:spacing w:before="400" w:after="100"/>
      </w:pPr>
      <w:r>
        <w:rPr>
          <w:b/>
          <w:sz w:val="24"/>
        </w:rPr>
        <w:t>Hon. GILBERT A. BAPTISTA</w:t>
      </w:r>
      <w:r>
        <w:rPr>
          <w:sz w:val="22"/>
        </w:rPr>
        <w:br/>
        <w:t>Barangay Chairman</w:t>
      </w:r>
    </w:p>
    <w:p>
      <w:pPr>
        <w:spacing w:before="300" w:after="200"/>
      </w:pPr>
    </w:p>
    <!-- Metadata Section (Issued At / Issued On / Control No) -->
    <w:p>
      <w:pPr>
        <w:spacing w:line="280" w:lineRule="auto" w:after="300"/>
      </w:pPr>
      <w:r>
        <w:rPr>
          <w:b/>
          <w:sz w:val="20"/>
        </w:rPr>
        <w:t>Issued at: </w:t>
      </w:r>
      <w:r>
        <w:rPr>
          <w:sz w:val="20"/>
        </w:rPr>
        <w:t>CSJDM, Bulacan</w:t>
      </w:r>
      <w:r>
        <w:rPr>
          <w:b/>
          <w:sz w:val="20"/>
        </w:rPr>
        <w:br/>
        <w:t>Issued on: </w:t>
      </w:r>
      <w:r>
        <w:rPr>
          <w:sz w:val="20"/>
        </w:rPr>
        <w:t>{{day}} {{month}}, {{year}}</w:t>
      </w:r>
      <w:r>
        <w:rPr>
          <w:b/>
          <w:sz w:val="20"/>
        </w:rPr>
        <w:br/>
        <w:t>Control No.: </w:t>
      </w:r>
      <w:r>
        <w:rPr>
          <w:sz w:val="20"/>
        </w:rPr>
        <w:t>{{control_number}}</w:t>
      </w:r>
    </w:p>
    <!-- Legal notes -->
    <w:p>
      <w:pPr>
        <w:spacing w:line="240" w:lineRule="auto" w:after="300"/>
      </w:pPr>
      <w:r>
        <w:rPr>
          <w:i/>
          <w:b/>
          <w:sz w:val="18"/>
          <w:color w:val="475569"/>
        </w:rPr>
        <w:t>*Not valid without official seal*</w:t>
      </w:r>
      <w:r>
        <w:rPr>
          <w:i/>
          <w:b/>
          <w:sz w:val="18"/>
          <w:color w:val="475569"/>
        </w:rPr>
        <w:br/>
        <w:t>*Valid for 6 months from date of issue*</w:t>
      </w:r>
    </w:p>
    <!-- Bottom Footer Banner -->
    <w:tbl>
      <w:tblPr>
        <w:tblW w:w="0" w:type="auto"/>
        <w:tblBorders>
          <w:top w:val="none"/>
          <w:left w:val="none"/>
          <w:bottom w:val="none"/>
          <w:right w:val="none"/>
        </w:tblBorders>
        <w:tblLook w:val="04A0"/>
      </w:tblPr>
      <w:tblGrid>
        <w:gridCol w:w="8640"/>
      </w:tblGrid>
      <w:tr>
        <w:tc>
          <w:tcPr>
            <w:tcW w:w="8640" w:type="dxa"/>
            <w:shd w:val="clear" w:color="auto" w:fill="9E2F2F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  <w:spacing w:line="240" w:lineRule="auto"/>
            </w:pPr>
            <w:r>
              <w:rPr>
                <w:b/>
                <w:color w:val="FFFFFF"/>
                <w:sz w:val="18"/>
              </w:rPr>
              <w:t>Barangay San Manuel • City of San Jose del Monte • brgy.sanmanuel1991@gmail.com</w:t>
            </w:r>
          </w:p>
        </w:tc>
      </w:tr>
    </w:tbl>
    <w:sectPr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3676">
    <w:abstractNumId w:val="8"/>
  </w:num>
  <w:num w:numId="2" w16cid:durableId="1965765073">
    <w:abstractNumId w:val="6"/>
  </w:num>
  <w:num w:numId="3" w16cid:durableId="1705207643">
    <w:abstractNumId w:val="5"/>
  </w:num>
  <w:num w:numId="4" w16cid:durableId="1323117107">
    <w:abstractNumId w:val="4"/>
  </w:num>
  <w:num w:numId="5" w16cid:durableId="333844069">
    <w:abstractNumId w:val="7"/>
  </w:num>
  <w:num w:numId="6" w16cid:durableId="340202781">
    <w:abstractNumId w:val="3"/>
  </w:num>
  <w:num w:numId="7" w16cid:durableId="1884250290">
    <w:abstractNumId w:val="2"/>
  </w:num>
  <w:num w:numId="8" w16cid:durableId="442726481">
    <w:abstractNumId w:val="1"/>
  </w:num>
  <w:num w:numId="9" w16cid:durableId="36117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4F"/>
    <w:rsid w:val="000C4BBF"/>
    <w:rsid w:val="0015074B"/>
    <w:rsid w:val="001B05AB"/>
    <w:rsid w:val="001D254E"/>
    <w:rsid w:val="00294E1E"/>
    <w:rsid w:val="0029639D"/>
    <w:rsid w:val="00326F90"/>
    <w:rsid w:val="003673F8"/>
    <w:rsid w:val="007B3E49"/>
    <w:rsid w:val="00893EEC"/>
    <w:rsid w:val="00AA1D8D"/>
    <w:rsid w:val="00B47730"/>
    <w:rsid w:val="00B87B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21388"/>
  <w14:defaultImageDpi w14:val="300"/>
  <w15:docId w15:val="{4CBA7572-CFF3-4586-9A2C-38C2B20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Enrera</cp:lastModifiedBy>
  <cp:revision>4</cp:revision>
  <dcterms:created xsi:type="dcterms:W3CDTF">2013-12-23T23:15:00Z</dcterms:created>
  <dcterms:modified xsi:type="dcterms:W3CDTF">2026-08-15T13:08:00Z</dcterms:modified>
  <cp:category/>
</cp:coreProperties>
</file>