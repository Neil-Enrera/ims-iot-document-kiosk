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B05AB" w14:paraId="73547B47" w14:textId="77777777">
        <w:tc>
          <w:tcPr>
            <w:tcW w:w="8640" w:type="dxa"/>
            <w:shd w:val="clear" w:color="auto" w:fill="9E2F2F"/>
          </w:tcPr>
          <w:p w14:paraId="4C22EFC0" w14:textId="3BBA42FD" w:rsidR="001B05AB" w:rsidRDefault="003673F8">
            <w:pPr>
              <w:jc w:val="center"/>
            </w:pPr>
            <w:r>
              <w:rPr>
                <w:b/>
                <w:color w:val="FFFFFF"/>
                <w:sz w:val="26"/>
              </w:rPr>
              <w:t>REPUBLIC OF THE PHILIPPINES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FFFFFF"/>
                <w:sz w:val="22"/>
              </w:rPr>
              <w:t>Province of Bulacan</w:t>
            </w:r>
            <w:r>
              <w:rPr>
                <w:color w:val="FFFFFF"/>
                <w:sz w:val="22"/>
              </w:rPr>
              <w:br/>
              <w:t>CITY OF SAN JOSE DEL MONTE</w:t>
            </w:r>
            <w:r>
              <w:rPr>
                <w:color w:val="FFFFFF"/>
                <w:sz w:val="22"/>
              </w:rPr>
              <w:br/>
            </w:r>
            <w:r>
              <w:rPr>
                <w:b/>
                <w:color w:val="FFD700"/>
                <w:sz w:val="36"/>
              </w:rPr>
              <w:t>BARANGAY SAN MANUEL</w:t>
            </w:r>
          </w:p>
        </w:tc>
      </w:tr>
      <w:tr w:rsidR="001B05AB" w14:paraId="254CFBE7" w14:textId="77777777">
        <w:tc>
          <w:tcPr>
            <w:tcW w:w="8640" w:type="dxa"/>
            <w:shd w:val="clear" w:color="auto" w:fill="D6A24A"/>
          </w:tcPr>
          <w:p w14:paraId="0B0A4D87" w14:textId="77777777" w:rsidR="001B05AB" w:rsidRDefault="001B05AB"/>
        </w:tc>
      </w:tr>
    </w:tbl>
    <w:p w14:paraId="156887D1" w14:textId="77777777" w:rsidR="001B05AB" w:rsidRDefault="001B05AB"/>
    <w:p w14:paraId="662F078F" w14:textId="77777777" w:rsidR="001B05AB" w:rsidRDefault="00000000">
      <w:pPr>
        <w:jc w:val="center"/>
      </w:pPr>
      <w:r>
        <w:rPr>
          <w:b/>
          <w:sz w:val="36"/>
        </w:rPr>
        <w:t>CERTIFICATE OF INDIGENCY</w:t>
      </w:r>
    </w:p>
    <w:p w14:paraId="3541E05A" w14:textId="6AFFFA6B" w:rsidR="001B05AB" w:rsidRDefault="00000000">
      <w:r>
        <w:rPr>
          <w:b/>
        </w:rPr>
        <w:t>TO WHOM IT MAY CONCERN:</w:t>
      </w:r>
      <w:r>
        <w:rPr>
          <w:b/>
        </w:rPr>
        <w:br/>
      </w:r>
      <w:r>
        <w:rPr>
          <w:b/>
        </w:rPr>
        <w:br/>
      </w:r>
      <w:r>
        <w:t xml:space="preserve">This is to certify that </w:t>
      </w:r>
      <w:r w:rsidR="003673F8" w:rsidRPr="003673F8">
        <w:t>{{full_name}}</w:t>
      </w:r>
      <w:r>
        <w:t xml:space="preserve">, </w:t>
      </w:r>
      <w:r w:rsidR="003673F8">
        <w:t xml:space="preserve">{{age}} </w:t>
      </w:r>
      <w:r>
        <w:t xml:space="preserve">years old, </w:t>
      </w:r>
      <w:r w:rsidR="000B2F4F">
        <w:t>{{civil_status}}</w:t>
      </w:r>
      <w:r>
        <w:t xml:space="preserve">, with residence and postal address at Block </w:t>
      </w:r>
      <w:r w:rsidR="003673F8" w:rsidRPr="003673F8">
        <w:t>{{</w:t>
      </w:r>
      <w:r w:rsidR="000B2F4F">
        <w:t>block</w:t>
      </w:r>
      <w:r w:rsidR="003673F8" w:rsidRPr="003673F8">
        <w:t xml:space="preserve">}} </w:t>
      </w:r>
      <w:r>
        <w:t xml:space="preserve">Lot </w:t>
      </w:r>
      <w:r w:rsidR="003673F8" w:rsidRPr="003673F8">
        <w:t>{{</w:t>
      </w:r>
      <w:r w:rsidR="000B2F4F">
        <w:t>lot</w:t>
      </w:r>
      <w:r w:rsidR="003673F8" w:rsidRPr="003673F8">
        <w:t xml:space="preserve">}} </w:t>
      </w:r>
      <w:r w:rsidR="000B2F4F">
        <w:t xml:space="preserve">{{street}} </w:t>
      </w:r>
      <w:r>
        <w:t xml:space="preserve">St., </w:t>
      </w:r>
      <w:r w:rsidR="000B2F4F">
        <w:t>{{subdivision}}</w:t>
      </w:r>
      <w:r>
        <w:t>., Barangay San Manuel, City of San Jose del Monte, Bulacan, is a Bonafide resident of this barangay.</w:t>
      </w:r>
      <w:r>
        <w:br/>
      </w:r>
      <w:r>
        <w:br/>
        <w:t xml:space="preserve">This Certificate of INDIGENCY is being issued upon request of the above-named for his (Relative) </w:t>
      </w:r>
      <w:r w:rsidR="003673F8" w:rsidRPr="003673F8">
        <w:t xml:space="preserve">{{relative_name}} </w:t>
      </w:r>
      <w:r>
        <w:t xml:space="preserve"> for PURPOSE </w:t>
      </w:r>
      <w:r w:rsidR="003673F8" w:rsidRPr="003673F8">
        <w:t xml:space="preserve">{{purpose}} </w:t>
      </w:r>
      <w:r>
        <w:t xml:space="preserve"> REQUIREMENT.</w:t>
      </w:r>
      <w:r>
        <w:br/>
      </w:r>
      <w:r>
        <w:br/>
        <w:t xml:space="preserve">Given and signed this </w:t>
      </w:r>
      <w:r w:rsidR="000B2F4F">
        <w:t>{{day}}</w:t>
      </w:r>
      <w:r>
        <w:t xml:space="preserve"> day of </w:t>
      </w:r>
      <w:r w:rsidR="003673F8" w:rsidRPr="003673F8">
        <w:t>{{</w:t>
      </w:r>
      <w:r w:rsidR="000B2F4F">
        <w:t>month</w:t>
      </w:r>
      <w:r w:rsidR="003673F8" w:rsidRPr="003673F8">
        <w:t xml:space="preserve">}} </w:t>
      </w:r>
      <w:r w:rsidR="000B2F4F" w:rsidRPr="003673F8">
        <w:t>{{</w:t>
      </w:r>
      <w:r w:rsidR="000B2F4F">
        <w:t>year</w:t>
      </w:r>
      <w:r w:rsidR="000B2F4F" w:rsidRPr="003673F8">
        <w:t>}}</w:t>
      </w:r>
      <w:r w:rsidR="000B2F4F">
        <w:t xml:space="preserve"> </w:t>
      </w:r>
      <w:r>
        <w:t>at Barangay San Manuel, City of San Jose del Monte, Bulacan, Philippines.</w:t>
      </w:r>
      <w:r>
        <w:br/>
      </w:r>
      <w:r>
        <w:br/>
      </w:r>
    </w:p>
    <w:p w14:paraId="3B48A9A6" w14:textId="041126C5" w:rsidR="001B05AB" w:rsidRDefault="00000000">
      <w:pPr>
        <w:jc w:val="right"/>
      </w:pPr>
      <w:r>
        <w:rPr>
          <w:b/>
        </w:rPr>
        <w:t>HON. GILB</w:t>
      </w:r>
      <w:r w:rsidR="00893EEC">
        <w:rPr>
          <w:b/>
        </w:rPr>
        <w:t>ER</w:t>
      </w:r>
      <w:r>
        <w:rPr>
          <w:b/>
        </w:rPr>
        <w:t>T A. BAPT</w:t>
      </w:r>
      <w:r w:rsidR="00893EEC">
        <w:rPr>
          <w:b/>
        </w:rPr>
        <w:t>S</w:t>
      </w:r>
      <w:r>
        <w:rPr>
          <w:b/>
        </w:rPr>
        <w:t>STA</w:t>
      </w:r>
      <w:r>
        <w:rPr>
          <w:b/>
        </w:rPr>
        <w:br/>
      </w:r>
      <w:r>
        <w:t>Barangay Chairman</w:t>
      </w:r>
    </w:p>
    <w:p w14:paraId="6DA10DAF" w14:textId="77777777" w:rsidR="001B05AB" w:rsidRDefault="001B05AB"/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B05AB" w14:paraId="74D8F179" w14:textId="77777777">
        <w:tc>
          <w:tcPr>
            <w:tcW w:w="8640" w:type="dxa"/>
            <w:shd w:val="clear" w:color="auto" w:fill="C77B30"/>
          </w:tcPr>
          <w:p w14:paraId="5696DE3F" w14:textId="77777777" w:rsidR="001B05AB" w:rsidRDefault="00000000">
            <w:pPr>
              <w:jc w:val="center"/>
            </w:pPr>
            <w:r>
              <w:rPr>
                <w:b/>
                <w:color w:val="FFFFFF"/>
              </w:rPr>
              <w:t>Barangay San Manuel • City of San Jose del Monte • sample@barangay.gov.ph</w:t>
            </w:r>
          </w:p>
        </w:tc>
      </w:tr>
    </w:tbl>
    <w:p w14:paraId="41B49FF3" w14:textId="77777777" w:rsidR="001D254E" w:rsidRDefault="001D254E"/>
    <w:sectPr w:rsidR="001D25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3676">
    <w:abstractNumId w:val="8"/>
  </w:num>
  <w:num w:numId="2" w16cid:durableId="1965765073">
    <w:abstractNumId w:val="6"/>
  </w:num>
  <w:num w:numId="3" w16cid:durableId="1705207643">
    <w:abstractNumId w:val="5"/>
  </w:num>
  <w:num w:numId="4" w16cid:durableId="1323117107">
    <w:abstractNumId w:val="4"/>
  </w:num>
  <w:num w:numId="5" w16cid:durableId="333844069">
    <w:abstractNumId w:val="7"/>
  </w:num>
  <w:num w:numId="6" w16cid:durableId="340202781">
    <w:abstractNumId w:val="3"/>
  </w:num>
  <w:num w:numId="7" w16cid:durableId="1884250290">
    <w:abstractNumId w:val="2"/>
  </w:num>
  <w:num w:numId="8" w16cid:durableId="442726481">
    <w:abstractNumId w:val="1"/>
  </w:num>
  <w:num w:numId="9" w16cid:durableId="36117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4F"/>
    <w:rsid w:val="000C4BBF"/>
    <w:rsid w:val="0015074B"/>
    <w:rsid w:val="001B05AB"/>
    <w:rsid w:val="001D254E"/>
    <w:rsid w:val="00294E1E"/>
    <w:rsid w:val="0029639D"/>
    <w:rsid w:val="00326F90"/>
    <w:rsid w:val="003673F8"/>
    <w:rsid w:val="007B3E49"/>
    <w:rsid w:val="00893EEC"/>
    <w:rsid w:val="00AA1D8D"/>
    <w:rsid w:val="00B47730"/>
    <w:rsid w:val="00B87B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21388"/>
  <w14:defaultImageDpi w14:val="300"/>
  <w15:docId w15:val="{4CBA7572-CFF3-4586-9A2C-38C2B20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Enrera</cp:lastModifiedBy>
  <cp:revision>4</cp:revision>
  <dcterms:created xsi:type="dcterms:W3CDTF">2013-12-23T23:15:00Z</dcterms:created>
  <dcterms:modified xsi:type="dcterms:W3CDTF">2026-08-15T13:08:00Z</dcterms:modified>
  <cp:category/>
</cp:coreProperties>
</file>