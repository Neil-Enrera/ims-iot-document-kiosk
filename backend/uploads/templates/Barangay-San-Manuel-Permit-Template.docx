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4="http://schemas.microsoft.com/office/word/2010/wordml">
  <w:body>
    <!-- Top Head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240" w:type="dxa"/>
              <w:bottom w:w="240" w:type="dxa"/>
              <w:left w:w="200" w:type="dxa"/>
              <w:right w:w="200" w:type="dxa"/>
            </w:tcMar>
          </w:tcPr>
          <w:p>
            <w:pPr>
              <w:jc w:val="center"/>
              <w:spacing w:line="280" w:lineRule="auto"/>
            </w:pPr>
            <w:r>
              <w:rPr>
                <w:b/>
                <w:color w:val="FFFFFF"/>
                <w:sz w:val="24"/>
              </w:rPr>
              <w:t>REPUBLIC OF THE PHILIPPINES</w:t>
            </w:r>
            <w:r>
              <w:rPr>
                <w:color w:val="FFFFFF"/>
                <w:sz w:val="20"/>
              </w:rPr>
              <w:br/>
              <w:t>Province of Bulacan</w:t>
            </w:r>
            <w:r>
              <w:rPr>
                <w:color w:val="FFFFFF"/>
                <w:sz w:val="20"/>
              </w:rPr>
              <w:br/>
              <w:t>City of San Jose del Monte</w:t>
            </w:r>
            <w:r>
              <w:rPr>
                <w:b/>
                <w:color w:val="FFD700"/>
                <w:sz w:val="34"/>
              </w:rPr>
              <w:br/>
              <w:t>BARANGAY SAN MANUEL</w:t>
            </w:r>
            <w:r>
              <w:rPr>
                <w:color w:val="FFFFFF"/>
                <w:sz w:val="16"/>
              </w:rPr>
              <w:br/>
              <w:t>Contact No: 0997-604-5329 / 0950-249-7834 / Tel No: (044) 769-4279</w:t>
            </w:r>
          </w:p>
        </w:tc>
      </w:tr>
      <w:tr>
        <w:tc>
          <w:tcPr>
            <w:tcW w:w="8640" w:type="dxa"/>
            <w:shd w:val="clear" w:color="auto" w:fill="D6A24A"/>
            <w:tcMar>
              <w:top w:w="60" w:type="dxa"/>
              <w:bottom w:w="60" w:type="dxa"/>
            </w:tcMar>
          </w:tcPr>
          <w:p>
            <w:pPr>
              <w:spacing w:line="60" w:lineRule="auto"/>
            </w:pPr>
          </w:p>
        </w:tc>
      </w:tr>
    </w:tbl>
    <w:p>
      <w:pPr>
        <w:spacing w:before="300" w:after="200"/>
      </w:pPr>
    </w:p>
    <!-- Document Title -->
    <w:p>
      <w:pPr>
        <w:jc w:val="center"/>
        <w:spacing w:before="200" w:after="400"/>
      </w:pPr>
      <w:r>
        <w:rPr>
          <w:b/>
          <w:sz w:val="36"/>
          <w:szCs w:val="36"/>
          <w:color w:val="1E293B"/>
        </w:rPr>
        <w:t>BARANGAY PERMIT</w:t>
      </w:r>
    </w:p>
    <!-- Salutation -->
    <w:p>
      <w:pPr>
        <w:spacing w:before="200" w:after="300"/>
      </w:pPr>
      <w:r>
        <w:rPr>
          <w:b/>
          <w:sz w:val="24"/>
        </w:rPr>
        <w:t>TO WHOM IT MAY CONCERN:</w:t>
      </w:r>
    </w:p>
    <!-- Body Paragraph 1: Authorization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is to authorize, </w:t>
      </w:r>
      <w:r>
        <w:rPr>
          <w:b/>
          <w:sz w:val="24"/>
        </w:rPr>
        <w:t>{{applicant_name}}</w:t>
      </w:r>
      <w:r>
        <w:rPr>
          <w:sz w:val="24"/>
        </w:rPr>
        <w:t xml:space="preserve"> with office address located at </w:t>
      </w:r>
      <w:r>
        <w:rPr>
          <w:b/>
          <w:sz w:val="24"/>
        </w:rPr>
        <w:t>{{office_address}}</w:t>
      </w:r>
      <w:r>
        <w:rPr>
          <w:sz w:val="24"/>
        </w:rPr>
        <w:t xml:space="preserve"> will conduct </w:t>
      </w:r>
      <w:r>
        <w:rPr>
          <w:b/>
          <w:sz w:val="24"/>
        </w:rPr>
        <w:t>{{activity_type}}</w:t>
      </w:r>
      <w:r>
        <w:rPr>
          <w:sz w:val="24"/>
        </w:rPr>
        <w:t xml:space="preserve"> OF </w:t>
      </w:r>
      <w:r>
        <w:rPr>
          <w:b/>
          <w:sz w:val="24"/>
        </w:rPr>
        <w:t>{{quantity_description}}</w:t>
      </w:r>
      <w:r>
        <w:rPr>
          <w:sz w:val="24"/>
        </w:rPr>
        <w:t xml:space="preserve"> POLES along </w:t>
      </w:r>
      <w:r>
        <w:rPr>
          <w:b/>
          <w:sz w:val="24"/>
        </w:rPr>
        <w:t>{{street}}</w:t>
      </w:r>
      <w:r>
        <w:rPr>
          <w:sz w:val="24"/>
        </w:rPr>
        <w:t xml:space="preserve"> st., </w:t>
      </w:r>
      <w:r>
        <w:rPr>
          <w:sz w:val="24"/>
        </w:rPr>
        <w:t>{{subdivision}}</w:t>
      </w:r>
      <w:r>
        <w:rPr>
          <w:sz w:val="24"/>
        </w:rPr>
        <w:t>, Barangay San Manuel, San Jose Del Monte Bulacan.</w:t>
      </w:r>
    </w:p>
    <!-- Body Paragraph 2: Request of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This permit is being issued upon the request of </w:t>
      </w:r>
      <w:r>
        <w:rPr>
          <w:b/>
          <w:sz w:val="24"/>
        </w:rPr>
        <w:t>{{requested_by}}</w:t>
      </w:r>
    </w:p>
    <!-- Body Paragraph 3: Given and signed -->
    <w:p>
      <w:pPr>
        <w:jc w:val="both"/>
        <w:ind w:firstLine="720"/>
        <w:spacing w:line="360" w:lineRule="auto" w:after="240"/>
      </w:pPr>
      <w:r>
        <w:rPr>
          <w:sz w:val="24"/>
        </w:rPr>
        <w:t xml:space="preserve">Given and signed this </w:t>
      </w:r>
      <w:r>
        <w:rPr>
          <w:b/>
          <w:sz w:val="24"/>
        </w:rPr>
        <w:t>{{day}}</w:t>
      </w:r>
      <w:r>
        <w:rPr>
          <w:sz w:val="24"/>
        </w:rPr>
        <w:t xml:space="preserve"> day of </w:t>
      </w:r>
      <w:r>
        <w:rPr>
          <w:b/>
          <w:sz w:val="24"/>
        </w:rPr>
        <w:t>{{month}}</w:t>
      </w:r>
      <w:r>
        <w:rPr>
          <w:sz w:val="24"/>
        </w:rPr>
        <w:t xml:space="preserve"> </w:t>
      </w:r>
      <w:r>
        <w:rPr>
          <w:b/>
          <w:sz w:val="24"/>
        </w:rPr>
        <w:t>{{year}}</w:t>
      </w:r>
      <w:r>
        <w:rPr>
          <w:sz w:val="24"/>
        </w:rPr>
        <w:t xml:space="preserve"> at Barangay San Manuel, City of San Jose del Monte, Bulacan.</w:t>
      </w:r>
    </w:p>
    <!-- Note -->
    <w:p>
      <w:pPr>
        <w:spacing w:line="280" w:lineRule="auto" w:before="200" w:after="400"/>
      </w:pPr>
      <w:r>
        <w:rPr>
          <w:i/>
          <w:b/>
          <w:sz w:val="20"/>
          <w:color w:val="334155"/>
        </w:rPr>
        <w:t>Note: Any violation(s) or illegal act(s) committed by a business will be cause for cancellation of this permit.</w:t>
      </w:r>
    </w:p>
    <!-- Signatory Section -->
    <w:p>
      <w:pPr>
        <w:jc w:val="right"/>
        <w:spacing w:before="300" w:after="100"/>
      </w:pPr>
      <w:r>
        <w:rPr>
          <w:b/>
          <w:sz w:val="24"/>
        </w:rPr>
        <w:t>GILBERT A. BAPTISTA</w:t>
      </w:r>
      <w:r>
        <w:rPr>
          <w:sz w:val="22"/>
        </w:rPr>
        <w:br/>
        <w:t>Barangay Chairman</w:t>
      </w:r>
    </w:p>
    <w:p>
      <w:pPr>
        <w:spacing w:before="200" w:after="200"/>
      </w:pPr>
    </w:p>
    <!-- Metadata Section -->
    <w:p>
      <w:pPr>
        <w:spacing w:line="280" w:lineRule="auto" w:after="300"/>
      </w:pPr>
      <w:r>
        <w:rPr>
          <w:b/>
          <w:sz w:val="20"/>
        </w:rPr>
        <w:t>Issued at: </w:t>
      </w:r>
      <w:r>
        <w:rPr>
          <w:sz w:val="20"/>
        </w:rPr>
        <w:t>CSJDM, Bulacan</w:t>
      </w:r>
      <w:r>
        <w:rPr>
          <w:b/>
          <w:sz w:val="20"/>
        </w:rPr>
        <w:br/>
        <w:t>Issued on: </w:t>
      </w:r>
      <w:r>
        <w:rPr>
          <w:sz w:val="20"/>
        </w:rPr>
        <w:t>{{day}} {{month}}, {{year}}</w:t>
      </w:r>
      <w:r>
        <w:rPr>
          <w:b/>
          <w:sz w:val="20"/>
        </w:rPr>
        <w:br/>
        <w:t>Amount Paid: P </w:t>
      </w:r>
      <w:r>
        <w:rPr>
          <w:sz w:val="20"/>
        </w:rPr>
        <w:t>{{amount_paid}}</w:t>
      </w:r>
      <w:r>
        <w:rPr>
          <w:b/>
          <w:sz w:val="20"/>
        </w:rPr>
        <w:br/>
        <w:t>OR#: </w:t>
      </w:r>
      <w:r>
        <w:rPr>
          <w:sz w:val="20"/>
        </w:rPr>
        <w:t>{{or_number}}</w:t>
      </w:r>
      <w:r>
        <w:rPr>
          <w:b/>
          <w:sz w:val="20"/>
        </w:rPr>
        <w:br/>
        <w:t>Date: </w:t>
      </w:r>
      <w:r>
        <w:rPr>
          <w:sz w:val="20"/>
        </w:rPr>
        <w:t>{{or_date}}</w:t>
      </w:r>
    </w:p>
    <!-- Legal notes -->
    <w:p>
      <w:pPr>
        <w:spacing w:line="240" w:lineRule="auto" w:after="300"/>
      </w:pPr>
      <w:r>
        <w:rPr>
          <w:i/>
          <w:b/>
          <w:sz w:val="18"/>
          <w:color w:val="475569"/>
        </w:rPr>
        <w:t>*Not valid without official seal*</w:t>
      </w:r>
      <w:r>
        <w:rPr>
          <w:i/>
          <w:b/>
          <w:sz w:val="18"/>
          <w:color w:val="475569"/>
        </w:rPr>
        <w:br/>
        <w:t>*Valid for 6 months from date of issue*</w:t>
      </w:r>
    </w:p>
    <!-- Bottom Footer Banner -->
    <w:tbl>
      <w:tblPr>
        <w:tblW w:w="0" w:type="auto"/>
        <w:tblBorders>
          <w:top w:val="none"/>
          <w:left w:val="none"/>
          <w:bottom w:val="none"/>
          <w:right w:val="none"/>
        </w:tblBorders>
        <w:tblLook w:val="04A0"/>
      </w:tblPr>
      <w:tblGrid>
        <w:gridCol w:w="8640"/>
      </w:tblGrid>
      <w:tr>
        <w:tc>
          <w:tcPr>
            <w:tcW w:w="8640" w:type="dxa"/>
            <w:shd w:val="clear" w:color="auto" w:fill="9E2F2F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center"/>
              <w:spacing w:line="240" w:lineRule="auto"/>
            </w:pPr>
            <w:r>
              <w:rPr>
                <w:b/>
                <w:color w:val="FFFFFF"/>
                <w:sz w:val="18"/>
              </w:rPr>
              <w:t>Barangay San Manuel • City of San Jose del Monte • brgy.sanmanuel1991@gmail.com</w:t>
            </w:r>
          </w:p>
        </w:tc>
      </w:tr>
    </w:tbl>
    <w:sectPr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1443676">
    <w:abstractNumId w:val="8"/>
  </w:num>
  <w:num w:numId="2" w16cid:durableId="1965765073">
    <w:abstractNumId w:val="6"/>
  </w:num>
  <w:num w:numId="3" w16cid:durableId="1705207643">
    <w:abstractNumId w:val="5"/>
  </w:num>
  <w:num w:numId="4" w16cid:durableId="1323117107">
    <w:abstractNumId w:val="4"/>
  </w:num>
  <w:num w:numId="5" w16cid:durableId="333844069">
    <w:abstractNumId w:val="7"/>
  </w:num>
  <w:num w:numId="6" w16cid:durableId="340202781">
    <w:abstractNumId w:val="3"/>
  </w:num>
  <w:num w:numId="7" w16cid:durableId="1884250290">
    <w:abstractNumId w:val="2"/>
  </w:num>
  <w:num w:numId="8" w16cid:durableId="442726481">
    <w:abstractNumId w:val="1"/>
  </w:num>
  <w:num w:numId="9" w16cid:durableId="361173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4F"/>
    <w:rsid w:val="000C4BBF"/>
    <w:rsid w:val="0015074B"/>
    <w:rsid w:val="001B05AB"/>
    <w:rsid w:val="001D254E"/>
    <w:rsid w:val="00294E1E"/>
    <w:rsid w:val="0029639D"/>
    <w:rsid w:val="00326F90"/>
    <w:rsid w:val="003673F8"/>
    <w:rsid w:val="007B3E49"/>
    <w:rsid w:val="00893EEC"/>
    <w:rsid w:val="00AA1D8D"/>
    <w:rsid w:val="00B47730"/>
    <w:rsid w:val="00B87B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21388"/>
  <w14:defaultImageDpi w14:val="300"/>
  <w15:docId w15:val="{4CBA7572-CFF3-4586-9A2C-38C2B204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Neil Enrera</cp:lastModifiedBy>
  <cp:revision>4</cp:revision>
  <dcterms:created xsi:type="dcterms:W3CDTF">2013-12-23T23:15:00Z</dcterms:created>
  <dcterms:modified xsi:type="dcterms:W3CDTF">2026-08-15T13:08:00Z</dcterms:modified>
  <cp:category/>
</cp:coreProperties>
</file>